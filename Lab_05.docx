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7D5D9" w14:textId="77777777" w:rsidR="00E577BB" w:rsidRPr="002D451F" w:rsidRDefault="00000000">
      <w:pPr>
        <w:jc w:val="center"/>
        <w:rPr>
          <w:lang w:val="ru-RU"/>
        </w:rPr>
      </w:pPr>
      <w:bookmarkStart w:id="0" w:name="OLE_LINK1"/>
      <w:r w:rsidRPr="002D451F">
        <w:rPr>
          <w:b/>
          <w:sz w:val="36"/>
          <w:lang w:val="ru-RU"/>
        </w:rPr>
        <w:t>Лабораторная работа 5</w:t>
      </w:r>
    </w:p>
    <w:p w14:paraId="2E93B795" w14:textId="77777777" w:rsidR="00E577BB" w:rsidRPr="002D451F" w:rsidRDefault="00000000">
      <w:pPr>
        <w:jc w:val="center"/>
        <w:rPr>
          <w:lang w:val="ru-RU"/>
        </w:rPr>
      </w:pPr>
      <w:r w:rsidRPr="002D451F">
        <w:rPr>
          <w:sz w:val="26"/>
          <w:lang w:val="ru-RU"/>
        </w:rPr>
        <w:t>Разработка критериев приемки</w:t>
      </w:r>
    </w:p>
    <w:p w14:paraId="73F6891F" w14:textId="77777777" w:rsidR="00E577BB" w:rsidRPr="002D451F" w:rsidRDefault="00E577BB">
      <w:pPr>
        <w:rPr>
          <w:lang w:val="ru-RU"/>
        </w:rPr>
      </w:pPr>
    </w:p>
    <w:p w14:paraId="53F75ABA" w14:textId="77777777" w:rsidR="00E577BB" w:rsidRPr="002D451F" w:rsidRDefault="00000000">
      <w:pPr>
        <w:pStyle w:val="1"/>
        <w:rPr>
          <w:lang w:val="ru-RU"/>
        </w:rPr>
      </w:pPr>
      <w:r w:rsidRPr="002D451F">
        <w:rPr>
          <w:lang w:val="ru-RU"/>
        </w:rPr>
        <w:t>Исходные данные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E577BB" w14:paraId="52F0E73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3608423" w14:textId="77777777" w:rsidR="00E577BB" w:rsidRDefault="00000000"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8BA0224" w14:textId="77777777" w:rsidR="00E577BB" w:rsidRDefault="00000000">
            <w:r>
              <w:rPr>
                <w:b/>
                <w:sz w:val="20"/>
              </w:rPr>
              <w:t>Значение</w:t>
            </w:r>
          </w:p>
        </w:tc>
      </w:tr>
      <w:tr w:rsidR="00E577BB" w14:paraId="5AB0C06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3BF8F" w14:textId="77777777" w:rsidR="00E577BB" w:rsidRDefault="00000000">
            <w:r>
              <w:rPr>
                <w:sz w:val="20"/>
              </w:rPr>
              <w:t>Тема курсового проекта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38DE31" w14:textId="77777777" w:rsidR="00E577BB" w:rsidRDefault="00000000">
            <w:r>
              <w:rPr>
                <w:sz w:val="20"/>
              </w:rPr>
              <w:t>Программное средство «Автошкола»</w:t>
            </w:r>
          </w:p>
        </w:tc>
      </w:tr>
      <w:tr w:rsidR="00E577BB" w14:paraId="354EEB3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D26858" w14:textId="77777777" w:rsidR="00E577BB" w:rsidRDefault="00000000">
            <w:r>
              <w:rPr>
                <w:sz w:val="20"/>
              </w:rPr>
              <w:t>Язык и платформа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F9CD8A" w14:textId="77777777" w:rsidR="00E577BB" w:rsidRDefault="00000000">
            <w:r>
              <w:rPr>
                <w:sz w:val="20"/>
              </w:rPr>
              <w:t>C#, WPF</w:t>
            </w:r>
          </w:p>
        </w:tc>
      </w:tr>
      <w:tr w:rsidR="00E577BB" w14:paraId="5642EDA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A387A2" w14:textId="77777777" w:rsidR="00E577BB" w:rsidRDefault="00000000">
            <w:r>
              <w:rPr>
                <w:sz w:val="20"/>
              </w:rPr>
              <w:t>СУБД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973116" w14:textId="77777777" w:rsidR="00E577BB" w:rsidRDefault="00000000">
            <w:r>
              <w:rPr>
                <w:sz w:val="20"/>
              </w:rPr>
              <w:t>MS SQL Server</w:t>
            </w:r>
          </w:p>
        </w:tc>
      </w:tr>
      <w:tr w:rsidR="00E577BB" w:rsidRPr="002D451F" w14:paraId="112FC3C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A44FF9" w14:textId="77777777" w:rsidR="00E577BB" w:rsidRDefault="00000000">
            <w:r>
              <w:rPr>
                <w:sz w:val="20"/>
              </w:rPr>
              <w:t>Выбранная пользовательская история</w:t>
            </w:r>
          </w:p>
        </w:tc>
        <w:tc>
          <w:tcPr>
            <w:tcW w:w="62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9CECA9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Регистрация нового ученика с проверкой уникальности данных</w:t>
            </w:r>
          </w:p>
        </w:tc>
      </w:tr>
    </w:tbl>
    <w:p w14:paraId="70763521" w14:textId="77777777" w:rsidR="00E577BB" w:rsidRPr="002D451F" w:rsidRDefault="00E577BB">
      <w:pPr>
        <w:rPr>
          <w:lang w:val="ru-RU"/>
        </w:rPr>
      </w:pPr>
    </w:p>
    <w:p w14:paraId="01E127A8" w14:textId="77777777" w:rsidR="00E577BB" w:rsidRPr="002D451F" w:rsidRDefault="00000000">
      <w:pPr>
        <w:pStyle w:val="1"/>
        <w:rPr>
          <w:lang w:val="ru-RU"/>
        </w:rPr>
      </w:pPr>
      <w:r w:rsidRPr="002D451F">
        <w:rPr>
          <w:lang w:val="ru-RU"/>
        </w:rPr>
        <w:t>1. Пользовательская история</w:t>
      </w:r>
    </w:p>
    <w:p w14:paraId="35BB0477" w14:textId="77777777" w:rsidR="00E577BB" w:rsidRPr="002D451F" w:rsidRDefault="00000000">
      <w:pPr>
        <w:jc w:val="both"/>
        <w:rPr>
          <w:lang w:val="ru-RU"/>
        </w:rPr>
      </w:pPr>
      <w:r>
        <w:t>US</w:t>
      </w:r>
      <w:r w:rsidRPr="002D451F">
        <w:rPr>
          <w:lang w:val="ru-RU"/>
        </w:rPr>
        <w:t>-01. Как администратор автошколы, я хочу зарегистрировать нового ученика в системе с проверкой уникальности данных, чтобы исключить дублирование записей и корректно вести учет обучения, оплаты и посещаемости.</w:t>
      </w:r>
    </w:p>
    <w:p w14:paraId="62A7180E" w14:textId="77777777" w:rsidR="00E577BB" w:rsidRDefault="00000000">
      <w:pPr>
        <w:pStyle w:val="1"/>
      </w:pPr>
      <w:r>
        <w:t>2. Уточняющие вопросы заказчику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5"/>
      </w:tblGrid>
      <w:tr w:rsidR="00E577BB" w14:paraId="2B4CB16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F52C53A" w14:textId="77777777" w:rsidR="00E577BB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5650A60" w14:textId="77777777" w:rsidR="00E577BB" w:rsidRDefault="00000000">
            <w:r>
              <w:rPr>
                <w:b/>
                <w:sz w:val="18"/>
              </w:rPr>
              <w:t>Вопрос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04BE993" w14:textId="77777777" w:rsidR="00E577BB" w:rsidRDefault="00000000">
            <w:r>
              <w:rPr>
                <w:b/>
                <w:sz w:val="18"/>
              </w:rPr>
              <w:t>Ответ заказчика</w:t>
            </w:r>
          </w:p>
        </w:tc>
      </w:tr>
      <w:tr w:rsidR="00E577BB" w:rsidRPr="002D451F" w14:paraId="67C1BE0F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3E7FC8" w14:textId="77777777" w:rsidR="00E577BB" w:rsidRDefault="00000000"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B8DA72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Какие данные обязательны для регистрации ученика?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1297E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ФИО, дата рождения, телефон, паспортные данные, выбранная категория обучения, группа, дата начала обучения.</w:t>
            </w:r>
          </w:p>
        </w:tc>
      </w:tr>
      <w:tr w:rsidR="00E577BB" w:rsidRPr="002D451F" w14:paraId="041239F8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525E3" w14:textId="77777777" w:rsidR="00E577BB" w:rsidRDefault="00000000"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AB202C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По каким полям необходимо проверять уникальность?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FE265A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По номеру телефона и паспортным данным. При совпадении система должна предупреждать администратора.</w:t>
            </w:r>
          </w:p>
        </w:tc>
      </w:tr>
      <w:tr w:rsidR="00E577BB" w:rsidRPr="002D451F" w14:paraId="58742D48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468887" w14:textId="77777777" w:rsidR="00E577BB" w:rsidRDefault="00000000"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F08E0B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Можно ли сохранить ученика без группы?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85FE29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Да, если группа еще не сформирована. В таком случае статус ученика - «Ожидает распределения».</w:t>
            </w:r>
          </w:p>
        </w:tc>
      </w:tr>
      <w:tr w:rsidR="00E577BB" w:rsidRPr="002D451F" w14:paraId="19C0BDB0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9FA72" w14:textId="77777777" w:rsidR="00E577BB" w:rsidRDefault="00000000">
            <w:r>
              <w:rPr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09D8B5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Кто имеет право регистрировать ученика?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CB63CE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Администратор и пользователь с ролью «Руководитель». Ученик самостоятельно создавать учетную запись не может.</w:t>
            </w:r>
          </w:p>
        </w:tc>
      </w:tr>
      <w:tr w:rsidR="00E577BB" w:rsidRPr="002D451F" w14:paraId="08EFA7F1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39D957" w14:textId="77777777" w:rsidR="00E577BB" w:rsidRDefault="00000000">
            <w:r>
              <w:rPr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538E42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Что должно происходить после успешной регистрации?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567E6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Данные сохраняются в базе, создается карточка ученика, запись появляется в списке учеников.</w:t>
            </w:r>
          </w:p>
        </w:tc>
      </w:tr>
      <w:tr w:rsidR="00E577BB" w:rsidRPr="002D451F" w14:paraId="0674146C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0A83AB" w14:textId="77777777" w:rsidR="00E577BB" w:rsidRDefault="00000000">
            <w:r>
              <w:rPr>
                <w:sz w:val="18"/>
              </w:rPr>
              <w:t>6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6A1D06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Какие ошибки должны отображаться пользователю?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E84A38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Незаполненные обязательные поля, неверный формат телефона, совпадение уникальных данных, ошибка сохранения в базе.</w:t>
            </w:r>
          </w:p>
        </w:tc>
      </w:tr>
      <w:tr w:rsidR="00E577BB" w:rsidRPr="002D451F" w14:paraId="12D16937" w14:textId="77777777">
        <w:trPr>
          <w:cantSplit/>
          <w:jc w:val="center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0310D" w14:textId="77777777" w:rsidR="00E577BB" w:rsidRDefault="00000000">
            <w:r>
              <w:rPr>
                <w:sz w:val="18"/>
              </w:rPr>
              <w:lastRenderedPageBreak/>
              <w:t>7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693F1" w14:textId="77777777" w:rsidR="00E577BB" w:rsidRDefault="00000000">
            <w:r>
              <w:rPr>
                <w:sz w:val="18"/>
              </w:rPr>
              <w:t>Нужно ли логировать регистрацию?</w:t>
            </w:r>
          </w:p>
        </w:tc>
        <w:tc>
          <w:tcPr>
            <w:tcW w:w="4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664AF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18"/>
                <w:lang w:val="ru-RU"/>
              </w:rPr>
              <w:t>Да, система фиксирует пользователя, дату, время и действие «Создание ученика».</w:t>
            </w:r>
          </w:p>
        </w:tc>
      </w:tr>
    </w:tbl>
    <w:p w14:paraId="06BE1C14" w14:textId="77777777" w:rsidR="00E577BB" w:rsidRPr="002D451F" w:rsidRDefault="00E577BB">
      <w:pPr>
        <w:rPr>
          <w:lang w:val="ru-RU"/>
        </w:rPr>
      </w:pPr>
    </w:p>
    <w:p w14:paraId="4647EE7A" w14:textId="77777777" w:rsidR="00E577BB" w:rsidRPr="002D451F" w:rsidRDefault="00000000">
      <w:pPr>
        <w:pStyle w:val="1"/>
        <w:rPr>
          <w:lang w:val="ru-RU"/>
        </w:rPr>
      </w:pPr>
      <w:r w:rsidRPr="002D451F">
        <w:rPr>
          <w:lang w:val="ru-RU"/>
        </w:rPr>
        <w:t>3. Критерии приемки в виде свода правил</w:t>
      </w:r>
    </w:p>
    <w:p w14:paraId="50949589" w14:textId="77777777" w:rsidR="00E577BB" w:rsidRDefault="00000000">
      <w:pPr>
        <w:pStyle w:val="21"/>
      </w:pPr>
      <w:r>
        <w:t>3.1. Положительные критерии приемки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E577BB" w14:paraId="6250457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F399317" w14:textId="77777777" w:rsidR="00E577BB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ECCCFE5" w14:textId="77777777" w:rsidR="00E577BB" w:rsidRDefault="00000000">
            <w:r>
              <w:rPr>
                <w:b/>
                <w:sz w:val="20"/>
              </w:rPr>
              <w:t>Критерий приемки</w:t>
            </w:r>
          </w:p>
        </w:tc>
      </w:tr>
      <w:tr w:rsidR="00E577BB" w:rsidRPr="002D451F" w14:paraId="32068F4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8554FF" w14:textId="0DEA0595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-01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1A9D04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Форма регистрации содержит обязательные поля: ФИО, дата рождения, телефон, паспортные данные, категория обучения.</w:t>
            </w:r>
          </w:p>
        </w:tc>
      </w:tr>
      <w:tr w:rsidR="00E577BB" w:rsidRPr="002D451F" w14:paraId="19A4845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B25A33" w14:textId="27E325B6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-02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3B291A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При вводе корректных данных система сохраняет новую запись ученика в базе данных.</w:t>
            </w:r>
          </w:p>
        </w:tc>
      </w:tr>
      <w:tr w:rsidR="00E577BB" w:rsidRPr="002D451F" w14:paraId="4DEB02A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76CD48" w14:textId="071431B6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-03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AE39C6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После сохранения ученик отображается в общем списке учеников и доступен для поиска.</w:t>
            </w:r>
          </w:p>
        </w:tc>
      </w:tr>
      <w:tr w:rsidR="00E577BB" w:rsidRPr="002D451F" w14:paraId="27C7A194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D16A1A" w14:textId="6FBA4EF6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-04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05272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группа выбрана, ученик прикрепляется к выбранной группе.</w:t>
            </w:r>
          </w:p>
        </w:tc>
      </w:tr>
      <w:tr w:rsidR="00E577BB" w:rsidRPr="002D451F" w14:paraId="502EA1CB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E6D27" w14:textId="5A94D23B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-05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FE4875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группа не выбрана, ученик сохраняется со статусом «Ожидает распределения».</w:t>
            </w:r>
          </w:p>
        </w:tc>
      </w:tr>
      <w:tr w:rsidR="00E577BB" w:rsidRPr="002D451F" w14:paraId="7200BEC8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1DB2A" w14:textId="56359D32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-06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419BBE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Система проверяет уникальность номера телефона и паспортных данных до сохранения записи.</w:t>
            </w:r>
          </w:p>
        </w:tc>
      </w:tr>
      <w:tr w:rsidR="00E577BB" w:rsidRPr="002D451F" w14:paraId="4CDCFB2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3FB0A" w14:textId="5FDE0563" w:rsidR="00E577BB" w:rsidRDefault="00BF1160">
            <w:r>
              <w:rPr>
                <w:sz w:val="20"/>
              </w:rPr>
              <w:t>КП</w:t>
            </w:r>
            <w:r w:rsidR="00000000">
              <w:rPr>
                <w:sz w:val="20"/>
              </w:rPr>
              <w:t>-07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27631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После регистрации система создает запись в журнале действий пользователя.</w:t>
            </w:r>
          </w:p>
        </w:tc>
      </w:tr>
    </w:tbl>
    <w:p w14:paraId="549D1B8E" w14:textId="77777777" w:rsidR="00E577BB" w:rsidRPr="002D451F" w:rsidRDefault="00E577BB">
      <w:pPr>
        <w:rPr>
          <w:lang w:val="ru-RU"/>
        </w:rPr>
      </w:pPr>
    </w:p>
    <w:p w14:paraId="2A36FC7D" w14:textId="77777777" w:rsidR="00E577BB" w:rsidRDefault="00000000">
      <w:pPr>
        <w:pStyle w:val="21"/>
      </w:pPr>
      <w:r>
        <w:t>3.2. Негативные критерии приемки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E577BB" w14:paraId="6DEA865F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A812273" w14:textId="77777777" w:rsidR="00E577BB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71363DA" w14:textId="77777777" w:rsidR="00E577BB" w:rsidRDefault="00000000">
            <w:r>
              <w:rPr>
                <w:b/>
                <w:sz w:val="20"/>
              </w:rPr>
              <w:t>Негативный критерий приемки</w:t>
            </w:r>
          </w:p>
        </w:tc>
      </w:tr>
      <w:tr w:rsidR="00E577BB" w:rsidRPr="002D451F" w14:paraId="1B36EBC3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31E518" w14:textId="42134497" w:rsidR="00E577BB" w:rsidRDefault="00BF1160">
            <w:r>
              <w:rPr>
                <w:sz w:val="20"/>
              </w:rPr>
              <w:t>НКП</w:t>
            </w:r>
            <w:r w:rsidR="00000000">
              <w:rPr>
                <w:sz w:val="20"/>
              </w:rPr>
              <w:t>-01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2EA9D9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обязательное поле не заполнено, система не сохраняет запись и показывает сообщение об ошибке.</w:t>
            </w:r>
          </w:p>
        </w:tc>
      </w:tr>
      <w:tr w:rsidR="00E577BB" w:rsidRPr="002D451F" w14:paraId="625D0A70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FF49F8" w14:textId="134CDF63" w:rsidR="00E577BB" w:rsidRDefault="00BF1160">
            <w:r>
              <w:rPr>
                <w:sz w:val="20"/>
              </w:rPr>
              <w:t>НКП</w:t>
            </w:r>
            <w:r w:rsidR="00000000">
              <w:rPr>
                <w:sz w:val="20"/>
              </w:rPr>
              <w:t>-02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C5766C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номер телефона введен в неверном формате, система запрещает сохранение и подсвечивает поле.</w:t>
            </w:r>
          </w:p>
        </w:tc>
      </w:tr>
      <w:tr w:rsidR="00E577BB" w:rsidRPr="002D451F" w14:paraId="3227E092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66589C" w14:textId="56D0F5EC" w:rsidR="00E577BB" w:rsidRDefault="00BF1160">
            <w:r>
              <w:rPr>
                <w:sz w:val="20"/>
              </w:rPr>
              <w:t>НКП</w:t>
            </w:r>
            <w:r w:rsidR="00000000">
              <w:rPr>
                <w:sz w:val="20"/>
              </w:rPr>
              <w:t>-03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621E0E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в базе уже есть ученик с такими паспортными данными, система не создает дубль и сообщает о найденном совпадении.</w:t>
            </w:r>
          </w:p>
        </w:tc>
      </w:tr>
      <w:tr w:rsidR="00E577BB" w:rsidRPr="002D451F" w14:paraId="2A2C94E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DF0094" w14:textId="62233EA3" w:rsidR="00E577BB" w:rsidRDefault="00BF1160">
            <w:r>
              <w:rPr>
                <w:sz w:val="20"/>
              </w:rPr>
              <w:t>НКП</w:t>
            </w:r>
            <w:r w:rsidR="00000000">
              <w:rPr>
                <w:sz w:val="20"/>
              </w:rPr>
              <w:t>-04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608CF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пользователь без нужной роли открывает форму регистрации, доступ к созданию записи блокируется.</w:t>
            </w:r>
          </w:p>
        </w:tc>
      </w:tr>
      <w:tr w:rsidR="00E577BB" w:rsidRPr="002D451F" w14:paraId="0B5D5726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5992D4" w14:textId="551F5D8D" w:rsidR="00E577BB" w:rsidRDefault="00BF1160">
            <w:r>
              <w:rPr>
                <w:sz w:val="20"/>
              </w:rPr>
              <w:t>НКП</w:t>
            </w:r>
            <w:r w:rsidR="00000000">
              <w:rPr>
                <w:sz w:val="20"/>
              </w:rPr>
              <w:t>-05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627CE0" w14:textId="77777777" w:rsidR="00E577BB" w:rsidRPr="002D451F" w:rsidRDefault="00000000">
            <w:pPr>
              <w:rPr>
                <w:lang w:val="ru-RU"/>
              </w:rPr>
            </w:pPr>
            <w:r w:rsidRPr="002D451F">
              <w:rPr>
                <w:sz w:val="20"/>
                <w:lang w:val="ru-RU"/>
              </w:rPr>
              <w:t>Если соединение с базой данных недоступно, система сообщает об ошибке сохранения и не теряет введенные пользователем данные.</w:t>
            </w:r>
          </w:p>
        </w:tc>
      </w:tr>
    </w:tbl>
    <w:p w14:paraId="16E50202" w14:textId="77777777" w:rsidR="00E577BB" w:rsidRPr="002D451F" w:rsidRDefault="00E577BB">
      <w:pPr>
        <w:rPr>
          <w:lang w:val="ru-RU"/>
        </w:rPr>
      </w:pPr>
    </w:p>
    <w:p w14:paraId="6A8AB8DA" w14:textId="77777777" w:rsidR="00E577BB" w:rsidRDefault="00000000">
      <w:pPr>
        <w:pStyle w:val="21"/>
      </w:pPr>
      <w:r>
        <w:t>3.3. Нефункциональные критерии приемки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E577BB" w14:paraId="35B21A8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6E270E3" w14:textId="77777777" w:rsidR="00E577BB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811B1AC" w14:textId="77777777" w:rsidR="00E577BB" w:rsidRDefault="00000000">
            <w:r>
              <w:rPr>
                <w:b/>
                <w:sz w:val="20"/>
              </w:rPr>
              <w:t>Тип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9D9DAF6" w14:textId="77777777" w:rsidR="00E577BB" w:rsidRDefault="00000000">
            <w:r>
              <w:rPr>
                <w:b/>
                <w:sz w:val="20"/>
              </w:rPr>
              <w:t>Критерий</w:t>
            </w:r>
          </w:p>
        </w:tc>
      </w:tr>
      <w:tr w:rsidR="00E577BB" w:rsidRPr="002D451F" w14:paraId="513DE6F8" w14:textId="77777777" w:rsidTr="000A0C72">
        <w:trPr>
          <w:cantSplit/>
          <w:trHeight w:val="830"/>
          <w:jc w:val="center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FD2E8" w14:textId="002343AE" w:rsidR="00E577BB" w:rsidRDefault="00BF1160">
            <w:r>
              <w:rPr>
                <w:sz w:val="20"/>
              </w:rPr>
              <w:t>НЕФУНКЦ-КП</w:t>
            </w:r>
            <w:r w:rsidR="00000000">
              <w:rPr>
                <w:sz w:val="20"/>
              </w:rPr>
              <w:t>-01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3AD46A" w14:textId="77777777" w:rsidR="00E577BB" w:rsidRDefault="00000000">
            <w:r>
              <w:rPr>
                <w:sz w:val="20"/>
              </w:rPr>
              <w:t>Производительность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F3C0F1" w14:textId="78103178" w:rsidR="00E577BB" w:rsidRPr="002D451F" w:rsidRDefault="000A0C72">
            <w:pPr>
              <w:rPr>
                <w:lang w:val="ru-RU"/>
              </w:rPr>
            </w:pPr>
            <w:r w:rsidRPr="009D0A37">
              <w:rPr>
                <w:sz w:val="20"/>
                <w:lang w:val="ru-RU"/>
              </w:rPr>
              <w:t>Форма регистрации нового ученика должна открываться не дольше 2с при объеме базы данных до 5000 записей.</w:t>
            </w:r>
          </w:p>
        </w:tc>
      </w:tr>
      <w:tr w:rsidR="00E577BB" w:rsidRPr="002D451F" w14:paraId="3E8F1B2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D29707" w14:textId="5B40752E" w:rsidR="00E577BB" w:rsidRDefault="00BF1160">
            <w:r>
              <w:rPr>
                <w:sz w:val="20"/>
              </w:rPr>
              <w:lastRenderedPageBreak/>
              <w:t>НЕФУНКЦ-КП</w:t>
            </w:r>
            <w:r w:rsidR="00000000">
              <w:rPr>
                <w:sz w:val="20"/>
              </w:rPr>
              <w:t>-02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F8C6B3" w14:textId="77777777" w:rsidR="00E577BB" w:rsidRDefault="00000000">
            <w:r>
              <w:rPr>
                <w:sz w:val="20"/>
              </w:rPr>
              <w:t>Безопасность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EBB518" w14:textId="0D3FB6A4" w:rsidR="00E577BB" w:rsidRPr="009D0A37" w:rsidRDefault="009D0A37">
            <w:pPr>
              <w:rPr>
                <w:lang w:val="ru-RU"/>
              </w:rPr>
            </w:pPr>
            <w:r w:rsidRPr="009D0A37">
              <w:rPr>
                <w:sz w:val="20"/>
                <w:lang w:val="ru-RU"/>
              </w:rPr>
              <w:t>Персональные данные ученика не должны сохраняться в системных логах в открытом виде.</w:t>
            </w:r>
          </w:p>
        </w:tc>
      </w:tr>
      <w:tr w:rsidR="00E577BB" w:rsidRPr="002D451F" w14:paraId="0189AD2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0B0C9" w14:textId="65A45FB9" w:rsidR="00E577BB" w:rsidRDefault="00BF1160">
            <w:r>
              <w:rPr>
                <w:sz w:val="20"/>
              </w:rPr>
              <w:t>НЕФУНКЦ-КП</w:t>
            </w:r>
            <w:r w:rsidR="00000000">
              <w:rPr>
                <w:sz w:val="20"/>
              </w:rPr>
              <w:t>-03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25AC2CD" w14:textId="4A314624" w:rsidR="00E577BB" w:rsidRDefault="009D0A37">
            <w:r w:rsidRPr="009D0A37">
              <w:rPr>
                <w:sz w:val="20"/>
              </w:rPr>
              <w:t>Совместимость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6B33" w:rsidRPr="005C6B33" w14:paraId="3B040757" w14:textId="77777777" w:rsidTr="005C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DBF63" w14:textId="77777777" w:rsidR="005C6B33" w:rsidRPr="005C6B33" w:rsidRDefault="005C6B33" w:rsidP="005C6B33">
                  <w:pPr>
                    <w:rPr>
                      <w:sz w:val="20"/>
                      <w:lang w:val="ru-RU"/>
                    </w:rPr>
                  </w:pPr>
                </w:p>
              </w:tc>
            </w:tr>
          </w:tbl>
          <w:p w14:paraId="249A6E4C" w14:textId="77777777" w:rsidR="005C6B33" w:rsidRPr="005C6B33" w:rsidRDefault="005C6B33" w:rsidP="005C6B33">
            <w:pPr>
              <w:rPr>
                <w:vanish/>
                <w:sz w:val="20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6"/>
            </w:tblGrid>
            <w:tr w:rsidR="005C6B33" w:rsidRPr="005C6B33" w14:paraId="5B209A99" w14:textId="77777777" w:rsidTr="005C6B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861D58" w14:textId="3240A6F0" w:rsidR="005C6B33" w:rsidRPr="005C6B33" w:rsidRDefault="009D0A37" w:rsidP="005C6B33">
                  <w:pPr>
                    <w:rPr>
                      <w:sz w:val="20"/>
                      <w:lang w:val="ru-RU"/>
                    </w:rPr>
                  </w:pPr>
                  <w:r w:rsidRPr="009D0A37">
                    <w:rPr>
                      <w:sz w:val="20"/>
                      <w:lang w:val="ru-RU"/>
                    </w:rPr>
                    <w:t xml:space="preserve">Форма регистрации нового ученика должна корректно отображаться в </w:t>
                  </w:r>
                  <w:r w:rsidRPr="009D0A37">
                    <w:rPr>
                      <w:sz w:val="20"/>
                    </w:rPr>
                    <w:t>Windows</w:t>
                  </w:r>
                  <w:r w:rsidRPr="009D0A37">
                    <w:rPr>
                      <w:sz w:val="20"/>
                      <w:lang w:val="ru-RU"/>
                    </w:rPr>
                    <w:t xml:space="preserve"> 10 и </w:t>
                  </w:r>
                  <w:r w:rsidRPr="009D0A37">
                    <w:rPr>
                      <w:sz w:val="20"/>
                    </w:rPr>
                    <w:t>Windows</w:t>
                  </w:r>
                  <w:r w:rsidRPr="009D0A37">
                    <w:rPr>
                      <w:sz w:val="20"/>
                      <w:lang w:val="ru-RU"/>
                    </w:rPr>
                    <w:t xml:space="preserve"> 11 при стандартном масштабировании интерфейса 100-125%.</w:t>
                  </w:r>
                </w:p>
              </w:tc>
            </w:tr>
          </w:tbl>
          <w:p w14:paraId="6EEFD34A" w14:textId="1CEC21EA" w:rsidR="00E577BB" w:rsidRPr="002D451F" w:rsidRDefault="00E577BB">
            <w:pPr>
              <w:rPr>
                <w:lang w:val="ru-RU"/>
              </w:rPr>
            </w:pPr>
          </w:p>
        </w:tc>
      </w:tr>
      <w:tr w:rsidR="00E577BB" w:rsidRPr="002D451F" w14:paraId="4742A1A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C497E6" w14:textId="08AFD1F3" w:rsidR="00E577BB" w:rsidRDefault="00BF1160">
            <w:r>
              <w:rPr>
                <w:sz w:val="20"/>
              </w:rPr>
              <w:t>НЕФУНКЦ-КП</w:t>
            </w:r>
            <w:r w:rsidR="00000000">
              <w:rPr>
                <w:sz w:val="20"/>
              </w:rPr>
              <w:t>-04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040728" w14:textId="77777777" w:rsidR="00E577BB" w:rsidRDefault="00000000">
            <w:r>
              <w:rPr>
                <w:sz w:val="20"/>
              </w:rPr>
              <w:t>Надежность</w:t>
            </w:r>
          </w:p>
        </w:tc>
        <w:tc>
          <w:tcPr>
            <w:tcW w:w="51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935C25" w14:textId="16ADC5AC" w:rsidR="00E577BB" w:rsidRPr="009D0A37" w:rsidRDefault="009D0A37">
            <w:pPr>
              <w:rPr>
                <w:lang w:val="ru-RU"/>
              </w:rPr>
            </w:pPr>
            <w:r w:rsidRPr="009D0A37">
              <w:rPr>
                <w:sz w:val="20"/>
                <w:lang w:val="ru-RU"/>
              </w:rPr>
              <w:t>При сбое соединения с базой данных приложение не должно аварийно завершаться, а введенные пользователем данные должны оставаться в форме.</w:t>
            </w:r>
          </w:p>
        </w:tc>
      </w:tr>
    </w:tbl>
    <w:p w14:paraId="6240CB03" w14:textId="77777777" w:rsidR="00E577BB" w:rsidRPr="002D451F" w:rsidRDefault="00E577BB">
      <w:pPr>
        <w:rPr>
          <w:lang w:val="ru-RU"/>
        </w:rPr>
      </w:pPr>
    </w:p>
    <w:p w14:paraId="6AB928ED" w14:textId="77777777" w:rsidR="00E577BB" w:rsidRPr="002D451F" w:rsidRDefault="00000000">
      <w:pPr>
        <w:pStyle w:val="1"/>
        <w:rPr>
          <w:lang w:val="ru-RU"/>
        </w:rPr>
      </w:pPr>
      <w:r w:rsidRPr="002D451F">
        <w:rPr>
          <w:lang w:val="ru-RU"/>
        </w:rPr>
        <w:t xml:space="preserve">4. Критерии приемки в формате </w:t>
      </w:r>
      <w:r>
        <w:t>Given</w:t>
      </w:r>
      <w:r w:rsidRPr="002D451F">
        <w:rPr>
          <w:lang w:val="ru-RU"/>
        </w:rPr>
        <w:t>-</w:t>
      </w:r>
      <w:r>
        <w:t>When</w:t>
      </w:r>
      <w:r w:rsidRPr="002D451F">
        <w:rPr>
          <w:lang w:val="ru-RU"/>
        </w:rPr>
        <w:t>-</w:t>
      </w:r>
      <w:r>
        <w:t>Then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937"/>
      </w:tblGrid>
      <w:tr w:rsidR="00E577BB" w14:paraId="76A3A5B7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C63E915" w14:textId="77777777" w:rsidR="00E577BB" w:rsidRDefault="00000000">
            <w:r>
              <w:rPr>
                <w:b/>
                <w:sz w:val="20"/>
              </w:rPr>
              <w:t>ID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FF1B46D" w14:textId="77777777" w:rsidR="00E577BB" w:rsidRDefault="00000000">
            <w:r>
              <w:rPr>
                <w:b/>
                <w:sz w:val="20"/>
              </w:rPr>
              <w:t>Сценарий</w:t>
            </w:r>
          </w:p>
        </w:tc>
      </w:tr>
      <w:tr w:rsidR="00E577BB" w:rsidRPr="002D451F" w14:paraId="4AE45819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1961E0" w14:textId="77777777" w:rsidR="00E577BB" w:rsidRDefault="00000000">
            <w:r>
              <w:rPr>
                <w:sz w:val="20"/>
              </w:rPr>
              <w:t>GWT-01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CCD15" w14:textId="77777777" w:rsidR="00E577BB" w:rsidRPr="002D451F" w:rsidRDefault="00000000">
            <w:pPr>
              <w:rPr>
                <w:lang w:val="ru-RU"/>
              </w:rPr>
            </w:pPr>
            <w:r>
              <w:rPr>
                <w:sz w:val="20"/>
              </w:rPr>
              <w:t>Given</w:t>
            </w:r>
            <w:r w:rsidRPr="002D451F">
              <w:rPr>
                <w:sz w:val="20"/>
                <w:lang w:val="ru-RU"/>
              </w:rPr>
              <w:t xml:space="preserve"> администратор открыл форму регистрации ученика и ввел корректные данные. </w:t>
            </w:r>
            <w:r>
              <w:rPr>
                <w:sz w:val="20"/>
              </w:rPr>
              <w:t>When</w:t>
            </w:r>
            <w:r w:rsidRPr="002D451F">
              <w:rPr>
                <w:sz w:val="20"/>
                <w:lang w:val="ru-RU"/>
              </w:rPr>
              <w:t xml:space="preserve"> он нажимает кнопку «Сохранить». </w:t>
            </w:r>
            <w:r>
              <w:rPr>
                <w:sz w:val="20"/>
              </w:rPr>
              <w:t>Then</w:t>
            </w:r>
            <w:r w:rsidRPr="002D451F">
              <w:rPr>
                <w:sz w:val="20"/>
                <w:lang w:val="ru-RU"/>
              </w:rPr>
              <w:t xml:space="preserve"> система сохраняет ученика в базе и показывает его в списке учеников.</w:t>
            </w:r>
          </w:p>
        </w:tc>
      </w:tr>
      <w:tr w:rsidR="00E577BB" w:rsidRPr="002D451F" w14:paraId="24E1FE5A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149D23" w14:textId="77777777" w:rsidR="00E577BB" w:rsidRDefault="00000000">
            <w:r>
              <w:rPr>
                <w:sz w:val="20"/>
              </w:rPr>
              <w:t>GWT-02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D0A53" w14:textId="77777777" w:rsidR="00E577BB" w:rsidRPr="002D451F" w:rsidRDefault="00000000">
            <w:pPr>
              <w:rPr>
                <w:lang w:val="ru-RU"/>
              </w:rPr>
            </w:pPr>
            <w:r>
              <w:rPr>
                <w:sz w:val="20"/>
              </w:rPr>
              <w:t>Given</w:t>
            </w:r>
            <w:r w:rsidRPr="002D451F">
              <w:rPr>
                <w:sz w:val="20"/>
                <w:lang w:val="ru-RU"/>
              </w:rPr>
              <w:t xml:space="preserve"> администратор заполняет форму регистрации, но оставляет пустым обязательное поле «Телефон». </w:t>
            </w:r>
            <w:r>
              <w:rPr>
                <w:sz w:val="20"/>
              </w:rPr>
              <w:t>When</w:t>
            </w:r>
            <w:r w:rsidRPr="002D451F">
              <w:rPr>
                <w:sz w:val="20"/>
                <w:lang w:val="ru-RU"/>
              </w:rPr>
              <w:t xml:space="preserve"> он нажимает кнопку «Сохранить». </w:t>
            </w:r>
            <w:r>
              <w:rPr>
                <w:sz w:val="20"/>
              </w:rPr>
              <w:t>Then</w:t>
            </w:r>
            <w:r w:rsidRPr="002D451F">
              <w:rPr>
                <w:sz w:val="20"/>
                <w:lang w:val="ru-RU"/>
              </w:rPr>
              <w:t xml:space="preserve"> система не сохраняет запись и показывает сообщение о необходимости заполнить телефон.</w:t>
            </w:r>
          </w:p>
        </w:tc>
      </w:tr>
      <w:tr w:rsidR="00E577BB" w14:paraId="2158093E" w14:textId="77777777">
        <w:trPr>
          <w:cantSplit/>
          <w:jc w:val="center"/>
        </w:trPr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E78144" w14:textId="77777777" w:rsidR="00E577BB" w:rsidRDefault="00000000">
            <w:r>
              <w:rPr>
                <w:sz w:val="20"/>
              </w:rPr>
              <w:t>GWT-03</w:t>
            </w:r>
          </w:p>
        </w:tc>
        <w:tc>
          <w:tcPr>
            <w:tcW w:w="79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56B485" w14:textId="77777777" w:rsidR="00E577BB" w:rsidRDefault="00000000">
            <w:r>
              <w:rPr>
                <w:sz w:val="20"/>
              </w:rPr>
              <w:t>Given</w:t>
            </w:r>
            <w:r w:rsidRPr="002D451F">
              <w:rPr>
                <w:sz w:val="20"/>
                <w:lang w:val="ru-RU"/>
              </w:rPr>
              <w:t xml:space="preserve"> в базе уже существует ученик с такими паспортными данными. </w:t>
            </w:r>
            <w:r>
              <w:rPr>
                <w:sz w:val="20"/>
              </w:rPr>
              <w:t>When</w:t>
            </w:r>
            <w:r w:rsidRPr="002D451F">
              <w:rPr>
                <w:sz w:val="20"/>
                <w:lang w:val="ru-RU"/>
              </w:rPr>
              <w:t xml:space="preserve"> администратор пытается сохранить новую запись с теми же паспортными данными. </w:t>
            </w:r>
            <w:r>
              <w:rPr>
                <w:sz w:val="20"/>
              </w:rPr>
              <w:t>Then система блокирует сохранение и сообщает о найденном дубле.</w:t>
            </w:r>
          </w:p>
        </w:tc>
      </w:tr>
    </w:tbl>
    <w:p w14:paraId="49674878" w14:textId="77777777" w:rsidR="00E577BB" w:rsidRDefault="00E577BB"/>
    <w:p w14:paraId="1A53FF3C" w14:textId="77777777" w:rsidR="00E577BB" w:rsidRDefault="00000000">
      <w:pPr>
        <w:pStyle w:val="1"/>
      </w:pPr>
      <w:r>
        <w:t>5. Выбор подходящего формата критериев</w:t>
      </w:r>
    </w:p>
    <w:p w14:paraId="237359E5" w14:textId="77777777" w:rsidR="00E577BB" w:rsidRPr="002D451F" w:rsidRDefault="00000000">
      <w:pPr>
        <w:jc w:val="both"/>
        <w:rPr>
          <w:lang w:val="ru-RU"/>
        </w:rPr>
      </w:pPr>
      <w:r w:rsidRPr="002D451F">
        <w:rPr>
          <w:lang w:val="ru-RU"/>
        </w:rPr>
        <w:t xml:space="preserve">Для данной пользовательской истории лучше использовать комбинированный формат: свод правил и сценарии </w:t>
      </w:r>
      <w:r>
        <w:t>Given</w:t>
      </w:r>
      <w:r w:rsidRPr="002D451F">
        <w:rPr>
          <w:lang w:val="ru-RU"/>
        </w:rPr>
        <w:t>-</w:t>
      </w:r>
      <w:r>
        <w:t>When</w:t>
      </w:r>
      <w:r w:rsidRPr="002D451F">
        <w:rPr>
          <w:lang w:val="ru-RU"/>
        </w:rPr>
        <w:t>-</w:t>
      </w:r>
      <w:r>
        <w:t>Then</w:t>
      </w:r>
      <w:r w:rsidRPr="002D451F">
        <w:rPr>
          <w:lang w:val="ru-RU"/>
        </w:rPr>
        <w:t xml:space="preserve">. Свод правил удобен для полного перечисления ограничений, проверок и нефункциональных требований. Формат </w:t>
      </w:r>
      <w:r>
        <w:t>Given</w:t>
      </w:r>
      <w:r w:rsidRPr="002D451F">
        <w:rPr>
          <w:lang w:val="ru-RU"/>
        </w:rPr>
        <w:t>-</w:t>
      </w:r>
      <w:r>
        <w:t>When</w:t>
      </w:r>
      <w:r w:rsidRPr="002D451F">
        <w:rPr>
          <w:lang w:val="ru-RU"/>
        </w:rPr>
        <w:t>-</w:t>
      </w:r>
      <w:r>
        <w:t>Then</w:t>
      </w:r>
      <w:r w:rsidRPr="002D451F">
        <w:rPr>
          <w:lang w:val="ru-RU"/>
        </w:rPr>
        <w:t xml:space="preserve"> удобен для тестирования, потому что сразу показывает начальное условие, действие пользователя и ожидаемый результат.</w:t>
      </w:r>
    </w:p>
    <w:p w14:paraId="1B4C6968" w14:textId="77777777" w:rsidR="00E577BB" w:rsidRPr="002D451F" w:rsidRDefault="00000000">
      <w:pPr>
        <w:jc w:val="both"/>
        <w:rPr>
          <w:lang w:val="ru-RU"/>
        </w:rPr>
      </w:pPr>
      <w:r w:rsidRPr="002D451F">
        <w:rPr>
          <w:lang w:val="ru-RU"/>
        </w:rPr>
        <w:t xml:space="preserve">Вывод: для описания требования подходит свод правил, а для подготовки тест-кейсов - сценарно-ориентированный формат </w:t>
      </w:r>
      <w:r>
        <w:t>Given</w:t>
      </w:r>
      <w:r w:rsidRPr="002D451F">
        <w:rPr>
          <w:lang w:val="ru-RU"/>
        </w:rPr>
        <w:t>-</w:t>
      </w:r>
      <w:r>
        <w:t>When</w:t>
      </w:r>
      <w:r w:rsidRPr="002D451F">
        <w:rPr>
          <w:lang w:val="ru-RU"/>
        </w:rPr>
        <w:t>-</w:t>
      </w:r>
      <w:r>
        <w:t>Then</w:t>
      </w:r>
      <w:r w:rsidRPr="002D451F">
        <w:rPr>
          <w:lang w:val="ru-RU"/>
        </w:rPr>
        <w:t>.</w:t>
      </w:r>
      <w:bookmarkEnd w:id="0"/>
    </w:p>
    <w:sectPr w:rsidR="00E577BB" w:rsidRPr="002D451F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F78A8" w14:textId="77777777" w:rsidR="00111536" w:rsidRDefault="00111536">
      <w:pPr>
        <w:spacing w:after="0" w:line="240" w:lineRule="auto"/>
      </w:pPr>
      <w:r>
        <w:separator/>
      </w:r>
    </w:p>
  </w:endnote>
  <w:endnote w:type="continuationSeparator" w:id="0">
    <w:p w14:paraId="491B2851" w14:textId="77777777" w:rsidR="00111536" w:rsidRDefault="00111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EFB37" w14:textId="77777777" w:rsidR="00111536" w:rsidRDefault="00111536">
      <w:pPr>
        <w:spacing w:after="0" w:line="240" w:lineRule="auto"/>
      </w:pPr>
      <w:r>
        <w:separator/>
      </w:r>
    </w:p>
  </w:footnote>
  <w:footnote w:type="continuationSeparator" w:id="0">
    <w:p w14:paraId="2062AAB8" w14:textId="77777777" w:rsidR="00111536" w:rsidRDefault="00111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602093">
    <w:abstractNumId w:val="8"/>
  </w:num>
  <w:num w:numId="2" w16cid:durableId="1105617650">
    <w:abstractNumId w:val="6"/>
  </w:num>
  <w:num w:numId="3" w16cid:durableId="292174479">
    <w:abstractNumId w:val="5"/>
  </w:num>
  <w:num w:numId="4" w16cid:durableId="1958099639">
    <w:abstractNumId w:val="4"/>
  </w:num>
  <w:num w:numId="5" w16cid:durableId="1035538568">
    <w:abstractNumId w:val="7"/>
  </w:num>
  <w:num w:numId="6" w16cid:durableId="659848561">
    <w:abstractNumId w:val="3"/>
  </w:num>
  <w:num w:numId="7" w16cid:durableId="881864941">
    <w:abstractNumId w:val="2"/>
  </w:num>
  <w:num w:numId="8" w16cid:durableId="1811164223">
    <w:abstractNumId w:val="1"/>
  </w:num>
  <w:num w:numId="9" w16cid:durableId="642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72"/>
    <w:rsid w:val="000A4C9A"/>
    <w:rsid w:val="00111536"/>
    <w:rsid w:val="0015074B"/>
    <w:rsid w:val="0029639D"/>
    <w:rsid w:val="002D451F"/>
    <w:rsid w:val="00326F90"/>
    <w:rsid w:val="00327A8C"/>
    <w:rsid w:val="005C6B33"/>
    <w:rsid w:val="007A7E58"/>
    <w:rsid w:val="009D0A37"/>
    <w:rsid w:val="00AA1D8D"/>
    <w:rsid w:val="00AE48F3"/>
    <w:rsid w:val="00B47730"/>
    <w:rsid w:val="00BF1160"/>
    <w:rsid w:val="00CB0664"/>
    <w:rsid w:val="00E57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7F428"/>
  <w14:defaultImageDpi w14:val="300"/>
  <w15:docId w15:val="{0A6B3054-9F6B-4B35-8231-0FD08520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728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>generated by python-docx</dc:description>
  <cp:lastModifiedBy>Михаил Бразовский</cp:lastModifiedBy>
  <cp:revision>8</cp:revision>
  <dcterms:created xsi:type="dcterms:W3CDTF">2013-12-23T23:15:00Z</dcterms:created>
  <dcterms:modified xsi:type="dcterms:W3CDTF">2026-05-20T12:09:00Z</dcterms:modified>
  <cp:category/>
</cp:coreProperties>
</file>