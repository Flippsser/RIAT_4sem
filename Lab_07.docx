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A44BC" w14:textId="77777777" w:rsidR="005554B7" w:rsidRPr="00E025DA" w:rsidRDefault="00000000">
      <w:pPr>
        <w:jc w:val="center"/>
        <w:rPr>
          <w:lang w:val="ru-RU"/>
        </w:rPr>
      </w:pPr>
      <w:r w:rsidRPr="00E025DA">
        <w:rPr>
          <w:b/>
          <w:sz w:val="36"/>
          <w:lang w:val="ru-RU"/>
        </w:rPr>
        <w:t>Лабораторная работа 7</w:t>
      </w:r>
    </w:p>
    <w:p w14:paraId="72FB9F3C" w14:textId="77777777" w:rsidR="005554B7" w:rsidRPr="00E025DA" w:rsidRDefault="00000000">
      <w:pPr>
        <w:jc w:val="center"/>
        <w:rPr>
          <w:lang w:val="ru-RU"/>
        </w:rPr>
      </w:pPr>
      <w:r w:rsidRPr="00E025DA">
        <w:rPr>
          <w:sz w:val="26"/>
          <w:lang w:val="ru-RU"/>
        </w:rPr>
        <w:t>Управление рисками</w:t>
      </w:r>
    </w:p>
    <w:p w14:paraId="3A18B0D1" w14:textId="77777777" w:rsidR="005554B7" w:rsidRPr="00E025DA" w:rsidRDefault="005554B7">
      <w:pPr>
        <w:rPr>
          <w:lang w:val="ru-RU"/>
        </w:rPr>
      </w:pPr>
    </w:p>
    <w:p w14:paraId="60440AAE" w14:textId="77777777" w:rsidR="005554B7" w:rsidRPr="00E025DA" w:rsidRDefault="00000000">
      <w:pPr>
        <w:pStyle w:val="1"/>
        <w:rPr>
          <w:lang w:val="ru-RU"/>
        </w:rPr>
      </w:pPr>
      <w:r w:rsidRPr="00E025DA">
        <w:rPr>
          <w:lang w:val="ru-RU"/>
        </w:rPr>
        <w:t>Исходные данные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5554B7" w14:paraId="0FC77833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2D5A9D5D" w14:textId="77777777" w:rsidR="005554B7" w:rsidRDefault="00000000"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0853BEB2" w14:textId="77777777" w:rsidR="005554B7" w:rsidRDefault="00000000">
            <w:proofErr w:type="spellStart"/>
            <w:r>
              <w:rPr>
                <w:b/>
                <w:sz w:val="20"/>
              </w:rPr>
              <w:t>Значение</w:t>
            </w:r>
            <w:proofErr w:type="spellEnd"/>
          </w:p>
        </w:tc>
      </w:tr>
      <w:tr w:rsidR="005554B7" w14:paraId="6761DB51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5B0594" w14:textId="77777777" w:rsidR="005554B7" w:rsidRDefault="00000000">
            <w:proofErr w:type="spellStart"/>
            <w:r>
              <w:rPr>
                <w:sz w:val="20"/>
              </w:rPr>
              <w:t>Проект</w:t>
            </w:r>
            <w:proofErr w:type="spellEnd"/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F202CB" w14:textId="77777777" w:rsidR="005554B7" w:rsidRDefault="00000000">
            <w:proofErr w:type="spellStart"/>
            <w:r>
              <w:rPr>
                <w:sz w:val="20"/>
              </w:rPr>
              <w:t>Программное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средство</w:t>
            </w:r>
            <w:proofErr w:type="spellEnd"/>
            <w:r>
              <w:rPr>
                <w:sz w:val="20"/>
              </w:rPr>
              <w:t xml:space="preserve"> «</w:t>
            </w:r>
            <w:proofErr w:type="spellStart"/>
            <w:r>
              <w:rPr>
                <w:sz w:val="20"/>
              </w:rPr>
              <w:t>Автошкола</w:t>
            </w:r>
            <w:proofErr w:type="spellEnd"/>
            <w:r>
              <w:rPr>
                <w:sz w:val="20"/>
              </w:rPr>
              <w:t>»</w:t>
            </w:r>
          </w:p>
        </w:tc>
      </w:tr>
      <w:tr w:rsidR="005554B7" w14:paraId="5F1EC76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27ADC2" w14:textId="77777777" w:rsidR="005554B7" w:rsidRDefault="00000000">
            <w:proofErr w:type="spellStart"/>
            <w:r>
              <w:rPr>
                <w:sz w:val="20"/>
              </w:rPr>
              <w:t>Технологии</w:t>
            </w:r>
            <w:proofErr w:type="spellEnd"/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41C490" w14:textId="77777777" w:rsidR="005554B7" w:rsidRDefault="00000000">
            <w:r>
              <w:rPr>
                <w:sz w:val="20"/>
              </w:rPr>
              <w:t>C#, WPF, MS SQL Server</w:t>
            </w:r>
          </w:p>
        </w:tc>
      </w:tr>
      <w:tr w:rsidR="005554B7" w:rsidRPr="00805B93" w14:paraId="01C1932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D42391" w14:textId="77777777" w:rsidR="005554B7" w:rsidRDefault="00000000">
            <w:proofErr w:type="spellStart"/>
            <w:r>
              <w:rPr>
                <w:sz w:val="20"/>
              </w:rPr>
              <w:t>Проблема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анализа</w:t>
            </w:r>
            <w:proofErr w:type="spellEnd"/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653C27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20"/>
                <w:lang w:val="ru-RU"/>
              </w:rPr>
              <w:t>Срыв сроков разработки программного средства «Автошкола»</w:t>
            </w:r>
          </w:p>
        </w:tc>
      </w:tr>
    </w:tbl>
    <w:p w14:paraId="7A368000" w14:textId="77777777" w:rsidR="005554B7" w:rsidRPr="00E025DA" w:rsidRDefault="005554B7">
      <w:pPr>
        <w:rPr>
          <w:lang w:val="ru-RU"/>
        </w:rPr>
      </w:pPr>
    </w:p>
    <w:p w14:paraId="17D97B7D" w14:textId="77777777" w:rsidR="005554B7" w:rsidRDefault="00000000">
      <w:pPr>
        <w:pStyle w:val="1"/>
      </w:pPr>
      <w:proofErr w:type="spellStart"/>
      <w:r>
        <w:t>Задание</w:t>
      </w:r>
      <w:proofErr w:type="spellEnd"/>
      <w:r>
        <w:t xml:space="preserve"> 1. </w:t>
      </w:r>
      <w:proofErr w:type="spellStart"/>
      <w:r>
        <w:t>Выявление</w:t>
      </w:r>
      <w:proofErr w:type="spellEnd"/>
      <w:r>
        <w:t xml:space="preserve"> </w:t>
      </w:r>
      <w:proofErr w:type="spellStart"/>
      <w:r>
        <w:t>рисков</w:t>
      </w:r>
      <w:proofErr w:type="spellEnd"/>
    </w:p>
    <w:p w14:paraId="0D631BCB" w14:textId="77777777" w:rsidR="005554B7" w:rsidRDefault="00000000">
      <w:pPr>
        <w:pStyle w:val="21"/>
      </w:pPr>
      <w:r>
        <w:t xml:space="preserve">1.1. </w:t>
      </w:r>
      <w:proofErr w:type="spellStart"/>
      <w:r>
        <w:t>Диаграмма</w:t>
      </w:r>
      <w:proofErr w:type="spellEnd"/>
      <w:r>
        <w:t xml:space="preserve"> </w:t>
      </w:r>
      <w:proofErr w:type="spellStart"/>
      <w:r>
        <w:t>Исикавы</w:t>
      </w:r>
      <w:proofErr w:type="spellEnd"/>
    </w:p>
    <w:p w14:paraId="2E2DE2C2" w14:textId="21E65F88" w:rsidR="005554B7" w:rsidRDefault="00555B20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41CB66DE" wp14:editId="156A7BA8">
                <wp:extent cx="306705" cy="306705"/>
                <wp:effectExtent l="0" t="0" r="0" b="0"/>
                <wp:docPr id="2" name="Прямоугольник 2" descr="Сформированное изображение: Fishbone diagram for software development dela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CEA5B5" id="Прямоугольник 2" o:spid="_x0000_s1026" alt="Сформированное изображение: Fishbone diagram for software development delays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B4683E6" wp14:editId="777A4385">
            <wp:extent cx="5268328" cy="2884371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572" cy="28927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61062B" w14:textId="57983EB5" w:rsidR="005554B7" w:rsidRPr="00805B93" w:rsidRDefault="00000000">
      <w:pPr>
        <w:jc w:val="center"/>
        <w:rPr>
          <w:lang w:val="ru-RU"/>
        </w:rPr>
      </w:pPr>
      <w:r w:rsidRPr="00E025DA">
        <w:rPr>
          <w:lang w:val="ru-RU"/>
        </w:rPr>
        <w:t>Рисунок 1 - Диаграмма Исикавы для проблемы срыва сроков разработки</w:t>
      </w:r>
      <w:r w:rsidR="00805B93" w:rsidRPr="00805B93">
        <w:rPr>
          <w:lang w:val="ru-RU"/>
        </w:rPr>
        <w:t xml:space="preserve"> </w:t>
      </w:r>
    </w:p>
    <w:p w14:paraId="7236635B" w14:textId="77777777" w:rsidR="005554B7" w:rsidRDefault="00000000">
      <w:pPr>
        <w:pStyle w:val="21"/>
      </w:pPr>
      <w:r>
        <w:t xml:space="preserve">1.2. </w:t>
      </w:r>
      <w:proofErr w:type="spellStart"/>
      <w:r>
        <w:t>Выявленные</w:t>
      </w:r>
      <w:proofErr w:type="spellEnd"/>
      <w:r>
        <w:t xml:space="preserve"> </w:t>
      </w:r>
      <w:proofErr w:type="spellStart"/>
      <w:r>
        <w:t>риски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 w:rsidR="005554B7" w14:paraId="34A64620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2B8E7BB1" w14:textId="77777777" w:rsidR="005554B7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142C02DB" w14:textId="77777777" w:rsidR="005554B7" w:rsidRDefault="00000000">
            <w:proofErr w:type="spellStart"/>
            <w:r>
              <w:rPr>
                <w:b/>
                <w:sz w:val="18"/>
              </w:rPr>
              <w:t>Риск</w:t>
            </w:r>
            <w:proofErr w:type="spellEnd"/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54D47796" w14:textId="77777777" w:rsidR="005554B7" w:rsidRDefault="00000000">
            <w:pPr>
              <w:rPr>
                <w:sz w:val="18"/>
              </w:rPr>
            </w:pPr>
            <w:proofErr w:type="spellStart"/>
            <w:r>
              <w:rPr>
                <w:b/>
                <w:sz w:val="18"/>
              </w:rPr>
              <w:t>Источник</w:t>
            </w:r>
            <w:proofErr w:type="spellEnd"/>
          </w:p>
          <w:p w14:paraId="78C25721" w14:textId="77777777" w:rsidR="00E025DA" w:rsidRPr="00E025DA" w:rsidRDefault="00E025DA" w:rsidP="00E025DA"/>
          <w:p w14:paraId="77763EF5" w14:textId="77777777" w:rsidR="00E025DA" w:rsidRPr="00E025DA" w:rsidRDefault="00E025DA" w:rsidP="00E025DA"/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0E5A2E13" w14:textId="77777777" w:rsidR="005554B7" w:rsidRDefault="00000000">
            <w:proofErr w:type="spellStart"/>
            <w:r>
              <w:rPr>
                <w:b/>
                <w:sz w:val="18"/>
              </w:rPr>
              <w:t>Возможное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последствие</w:t>
            </w:r>
            <w:proofErr w:type="spellEnd"/>
          </w:p>
        </w:tc>
      </w:tr>
      <w:tr w:rsidR="005554B7" w:rsidRPr="00805B93" w14:paraId="16EDB621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DD0E71" w14:textId="77777777" w:rsidR="005554B7" w:rsidRDefault="00000000">
            <w:r>
              <w:rPr>
                <w:sz w:val="18"/>
              </w:rPr>
              <w:lastRenderedPageBreak/>
              <w:t>R-01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7FF691" w14:textId="77777777" w:rsidR="005554B7" w:rsidRDefault="00000000">
            <w:proofErr w:type="spellStart"/>
            <w:r>
              <w:rPr>
                <w:sz w:val="18"/>
              </w:rPr>
              <w:t>Неполные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или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неоднозначные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требования</w:t>
            </w:r>
            <w:proofErr w:type="spellEnd"/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3FE884" w14:textId="77777777" w:rsidR="005554B7" w:rsidRDefault="00000000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Требования</w:t>
            </w:r>
            <w:proofErr w:type="spellEnd"/>
          </w:p>
          <w:p w14:paraId="16DE832E" w14:textId="77777777" w:rsidR="00E025DA" w:rsidRPr="00E025DA" w:rsidRDefault="00E025DA" w:rsidP="00E025DA"/>
          <w:p w14:paraId="2822F9A3" w14:textId="77777777" w:rsidR="00E025DA" w:rsidRPr="00E025DA" w:rsidRDefault="00E025DA" w:rsidP="00E025DA"/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CF9756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8"/>
                <w:lang w:val="ru-RU"/>
              </w:rPr>
              <w:t>Команда может реализовать функцию не так, как ожидает заказчик.</w:t>
            </w:r>
          </w:p>
        </w:tc>
      </w:tr>
      <w:tr w:rsidR="005554B7" w:rsidRPr="00805B93" w14:paraId="2E75F9EE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70DB71" w14:textId="77777777" w:rsidR="005554B7" w:rsidRDefault="00000000">
            <w:r>
              <w:rPr>
                <w:sz w:val="18"/>
              </w:rPr>
              <w:t>R-02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9F5484" w14:textId="77777777" w:rsidR="005554B7" w:rsidRDefault="00000000">
            <w:proofErr w:type="spellStart"/>
            <w:r>
              <w:rPr>
                <w:sz w:val="18"/>
              </w:rPr>
              <w:t>Частые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изменения</w:t>
            </w:r>
            <w:proofErr w:type="spellEnd"/>
            <w:r>
              <w:rPr>
                <w:sz w:val="18"/>
              </w:rPr>
              <w:t xml:space="preserve"> требований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7A3D51" w14:textId="77777777" w:rsidR="005554B7" w:rsidRDefault="00000000">
            <w:proofErr w:type="spellStart"/>
            <w:r>
              <w:rPr>
                <w:sz w:val="18"/>
              </w:rPr>
              <w:t>Требования</w:t>
            </w:r>
            <w:proofErr w:type="spellEnd"/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8F45CF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8"/>
                <w:lang w:val="ru-RU"/>
              </w:rPr>
              <w:t>Потребуется переделывать уже разработанные функции, что увеличит сроки.</w:t>
            </w:r>
          </w:p>
        </w:tc>
      </w:tr>
      <w:tr w:rsidR="005554B7" w:rsidRPr="00805B93" w14:paraId="709F6FCD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01F03B" w14:textId="77777777" w:rsidR="005554B7" w:rsidRDefault="00000000">
            <w:r>
              <w:rPr>
                <w:sz w:val="18"/>
              </w:rPr>
              <w:t>R-03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6A004C" w14:textId="77777777" w:rsidR="005554B7" w:rsidRDefault="00000000">
            <w:proofErr w:type="spellStart"/>
            <w:r>
              <w:rPr>
                <w:sz w:val="18"/>
              </w:rPr>
              <w:t>Неточные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критерии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приемки</w:t>
            </w:r>
            <w:proofErr w:type="spellEnd"/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9A16A2" w14:textId="77777777" w:rsidR="005554B7" w:rsidRDefault="00000000">
            <w:proofErr w:type="spellStart"/>
            <w:r>
              <w:rPr>
                <w:sz w:val="18"/>
              </w:rPr>
              <w:t>Требования</w:t>
            </w:r>
            <w:proofErr w:type="spellEnd"/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633970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8"/>
                <w:lang w:val="ru-RU"/>
              </w:rPr>
              <w:t>Тестирование будет затруднено, часть ошибок выявится поздно.</w:t>
            </w:r>
          </w:p>
        </w:tc>
      </w:tr>
      <w:tr w:rsidR="005554B7" w:rsidRPr="00805B93" w14:paraId="11EE6F15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90FDD1" w14:textId="77777777" w:rsidR="005554B7" w:rsidRDefault="00000000">
            <w:r>
              <w:rPr>
                <w:sz w:val="18"/>
              </w:rPr>
              <w:t>R-04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65F598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8"/>
                <w:lang w:val="ru-RU"/>
              </w:rPr>
              <w:t xml:space="preserve">Недостаточный опыт разработки </w:t>
            </w:r>
            <w:r>
              <w:rPr>
                <w:sz w:val="18"/>
              </w:rPr>
              <w:t>WPF</w:t>
            </w:r>
            <w:r w:rsidRPr="00E025DA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MVVM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8BAAAD" w14:textId="77777777" w:rsidR="005554B7" w:rsidRDefault="00000000">
            <w:proofErr w:type="spellStart"/>
            <w:r>
              <w:rPr>
                <w:sz w:val="18"/>
              </w:rPr>
              <w:t>Команда</w:t>
            </w:r>
            <w:proofErr w:type="spellEnd"/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1F7C40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8"/>
                <w:lang w:val="ru-RU"/>
              </w:rPr>
              <w:t>Разработка интерфейса и логики может занять больше времени.</w:t>
            </w:r>
          </w:p>
        </w:tc>
      </w:tr>
      <w:tr w:rsidR="005554B7" w:rsidRPr="00805B93" w14:paraId="18644018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282537" w14:textId="77777777" w:rsidR="005554B7" w:rsidRDefault="00000000">
            <w:r>
              <w:rPr>
                <w:sz w:val="18"/>
              </w:rPr>
              <w:t>R-05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286561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8"/>
                <w:lang w:val="ru-RU"/>
              </w:rPr>
              <w:t>Болезни или отсутствие участников команды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C60F22" w14:textId="77777777" w:rsidR="005554B7" w:rsidRDefault="00000000">
            <w:proofErr w:type="spellStart"/>
            <w:r>
              <w:rPr>
                <w:sz w:val="18"/>
              </w:rPr>
              <w:t>Команда</w:t>
            </w:r>
            <w:proofErr w:type="spellEnd"/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3F747A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8"/>
                <w:lang w:val="ru-RU"/>
              </w:rPr>
              <w:t>Снижается доступное рабочее время и нарушается план выполнения задач.</w:t>
            </w:r>
          </w:p>
        </w:tc>
      </w:tr>
      <w:tr w:rsidR="005554B7" w:rsidRPr="00805B93" w14:paraId="4639D98A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FB8F0A" w14:textId="77777777" w:rsidR="005554B7" w:rsidRDefault="00000000">
            <w:r>
              <w:rPr>
                <w:sz w:val="18"/>
              </w:rPr>
              <w:t>R-06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AB66EC" w14:textId="77777777" w:rsidR="005554B7" w:rsidRDefault="00000000">
            <w:proofErr w:type="spellStart"/>
            <w:r>
              <w:rPr>
                <w:sz w:val="18"/>
              </w:rPr>
              <w:t>Ошибки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проектирования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базы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данных</w:t>
            </w:r>
            <w:proofErr w:type="spellEnd"/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9841FA" w14:textId="77777777" w:rsidR="005554B7" w:rsidRDefault="00000000">
            <w:proofErr w:type="spellStart"/>
            <w:r>
              <w:rPr>
                <w:sz w:val="18"/>
              </w:rPr>
              <w:t>Данные</w:t>
            </w:r>
            <w:proofErr w:type="spellEnd"/>
            <w:r>
              <w:rPr>
                <w:sz w:val="18"/>
              </w:rPr>
              <w:t>/БД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27F047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8"/>
                <w:lang w:val="ru-RU"/>
              </w:rPr>
              <w:t>Потребуется переработка таблиц, связей и запросов.</w:t>
            </w:r>
          </w:p>
        </w:tc>
      </w:tr>
      <w:tr w:rsidR="005554B7" w:rsidRPr="00805B93" w14:paraId="2316AAAD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5B65D0" w14:textId="77777777" w:rsidR="005554B7" w:rsidRDefault="00000000">
            <w:r>
              <w:rPr>
                <w:sz w:val="18"/>
              </w:rPr>
              <w:t>R-07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5DBEDF" w14:textId="77777777" w:rsidR="005554B7" w:rsidRDefault="00000000">
            <w:proofErr w:type="spellStart"/>
            <w:r>
              <w:rPr>
                <w:sz w:val="18"/>
              </w:rPr>
              <w:t>Недостаток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тестовых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данных</w:t>
            </w:r>
            <w:proofErr w:type="spellEnd"/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703079" w14:textId="77777777" w:rsidR="005554B7" w:rsidRDefault="00000000">
            <w:proofErr w:type="spellStart"/>
            <w:r>
              <w:rPr>
                <w:sz w:val="18"/>
              </w:rPr>
              <w:t>Данные</w:t>
            </w:r>
            <w:proofErr w:type="spellEnd"/>
            <w:r>
              <w:rPr>
                <w:sz w:val="18"/>
              </w:rPr>
              <w:t>/БД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008C65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8"/>
                <w:lang w:val="ru-RU"/>
              </w:rPr>
              <w:t>Сложно проверить регистрацию, оплату, расписание и отчеты.</w:t>
            </w:r>
          </w:p>
        </w:tc>
      </w:tr>
      <w:tr w:rsidR="005554B7" w:rsidRPr="00805B93" w14:paraId="407E582B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9E7A3A" w14:textId="77777777" w:rsidR="005554B7" w:rsidRDefault="00000000">
            <w:r>
              <w:rPr>
                <w:sz w:val="18"/>
              </w:rPr>
              <w:t>R-08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C3D291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8"/>
                <w:lang w:val="ru-RU"/>
              </w:rPr>
              <w:t>Задержка обратной связи от заказчика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71FA2A" w14:textId="77777777" w:rsidR="005554B7" w:rsidRDefault="00000000">
            <w:proofErr w:type="spellStart"/>
            <w:r>
              <w:rPr>
                <w:sz w:val="18"/>
              </w:rPr>
              <w:t>Организация</w:t>
            </w:r>
            <w:proofErr w:type="spellEnd"/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96EFE8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8"/>
                <w:lang w:val="ru-RU"/>
              </w:rPr>
              <w:t>Требования и интерфейсы согласуются поздно, растет риск переделок.</w:t>
            </w:r>
          </w:p>
        </w:tc>
      </w:tr>
      <w:tr w:rsidR="005554B7" w:rsidRPr="00805B93" w14:paraId="028A6ADD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094F00" w14:textId="77777777" w:rsidR="005554B7" w:rsidRDefault="00000000">
            <w:r>
              <w:rPr>
                <w:sz w:val="18"/>
              </w:rPr>
              <w:t>R-09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28839F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8"/>
                <w:lang w:val="ru-RU"/>
              </w:rPr>
              <w:t xml:space="preserve">Проблемы интеграции </w:t>
            </w:r>
            <w:r>
              <w:rPr>
                <w:sz w:val="18"/>
              </w:rPr>
              <w:t>WPF</w:t>
            </w:r>
            <w:r w:rsidRPr="00E025DA">
              <w:rPr>
                <w:sz w:val="18"/>
                <w:lang w:val="ru-RU"/>
              </w:rPr>
              <w:t xml:space="preserve">-приложения с </w:t>
            </w:r>
            <w:r>
              <w:rPr>
                <w:sz w:val="18"/>
              </w:rPr>
              <w:t>SQL</w:t>
            </w:r>
            <w:r w:rsidRPr="00E025DA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Server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4E55AF" w14:textId="77777777" w:rsidR="005554B7" w:rsidRDefault="00000000">
            <w:proofErr w:type="spellStart"/>
            <w:r>
              <w:rPr>
                <w:sz w:val="18"/>
              </w:rPr>
              <w:t>Технологии</w:t>
            </w:r>
            <w:proofErr w:type="spellEnd"/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39FC22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8"/>
                <w:lang w:val="ru-RU"/>
              </w:rPr>
              <w:t>Могут возникнуть ошибки подключения, запросов и сохранения данных.</w:t>
            </w:r>
          </w:p>
        </w:tc>
      </w:tr>
      <w:tr w:rsidR="005554B7" w:rsidRPr="00805B93" w14:paraId="69EE52F0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3250D7" w14:textId="77777777" w:rsidR="005554B7" w:rsidRDefault="00000000">
            <w:r>
              <w:rPr>
                <w:sz w:val="18"/>
              </w:rPr>
              <w:t>R-10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541690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8"/>
                <w:lang w:val="ru-RU"/>
              </w:rPr>
              <w:t>Большое количество параллельных учебных задач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F23D40" w14:textId="77777777" w:rsidR="005554B7" w:rsidRDefault="00000000">
            <w:proofErr w:type="spellStart"/>
            <w:r>
              <w:rPr>
                <w:sz w:val="18"/>
              </w:rPr>
              <w:t>Организация</w:t>
            </w:r>
            <w:proofErr w:type="spellEnd"/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2476CC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8"/>
                <w:lang w:val="ru-RU"/>
              </w:rPr>
              <w:t>Снижается время на выполнение курсового проекта.</w:t>
            </w:r>
          </w:p>
        </w:tc>
      </w:tr>
    </w:tbl>
    <w:p w14:paraId="76F0B16D" w14:textId="77777777" w:rsidR="005554B7" w:rsidRPr="00E025DA" w:rsidRDefault="005554B7">
      <w:pPr>
        <w:rPr>
          <w:lang w:val="ru-RU"/>
        </w:rPr>
      </w:pPr>
    </w:p>
    <w:p w14:paraId="0AD3A68D" w14:textId="77777777" w:rsidR="005554B7" w:rsidRPr="00E025DA" w:rsidRDefault="00000000">
      <w:pPr>
        <w:pStyle w:val="1"/>
        <w:rPr>
          <w:lang w:val="ru-RU"/>
        </w:rPr>
      </w:pPr>
      <w:r w:rsidRPr="00E025DA">
        <w:rPr>
          <w:lang w:val="ru-RU"/>
        </w:rPr>
        <w:t>Задание 2. Оценка рисков</w:t>
      </w:r>
    </w:p>
    <w:p w14:paraId="74A91DC0" w14:textId="77777777" w:rsidR="005554B7" w:rsidRDefault="00000000">
      <w:pPr>
        <w:jc w:val="both"/>
      </w:pPr>
      <w:r w:rsidRPr="00E025DA">
        <w:rPr>
          <w:lang w:val="ru-RU"/>
        </w:rPr>
        <w:t xml:space="preserve">Оценка выполнена по шкале от 1 до 5: 1 - низкий уровень, 5 - высокий уровень. </w:t>
      </w:r>
      <w:proofErr w:type="spellStart"/>
      <w:r>
        <w:t>Важность</w:t>
      </w:r>
      <w:proofErr w:type="spellEnd"/>
      <w:r>
        <w:t xml:space="preserve"> </w:t>
      </w:r>
      <w:proofErr w:type="spellStart"/>
      <w:r>
        <w:t>риска</w:t>
      </w:r>
      <w:proofErr w:type="spellEnd"/>
      <w:r>
        <w:t xml:space="preserve"> </w:t>
      </w:r>
      <w:proofErr w:type="spellStart"/>
      <w:r>
        <w:t>рассчитана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произведение</w:t>
      </w:r>
      <w:proofErr w:type="spellEnd"/>
      <w:r>
        <w:t xml:space="preserve"> </w:t>
      </w:r>
      <w:proofErr w:type="spellStart"/>
      <w:r>
        <w:t>вероятности</w:t>
      </w:r>
      <w:proofErr w:type="spellEnd"/>
      <w:r>
        <w:t xml:space="preserve"> и </w:t>
      </w:r>
      <w:proofErr w:type="spellStart"/>
      <w:r>
        <w:t>последствий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402"/>
        <w:gridCol w:w="1417"/>
        <w:gridCol w:w="1417"/>
        <w:gridCol w:w="1134"/>
        <w:gridCol w:w="1417"/>
      </w:tblGrid>
      <w:tr w:rsidR="005554B7" w14:paraId="47FAAE3D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16E7473D" w14:textId="77777777" w:rsidR="005554B7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41A4A5A2" w14:textId="77777777" w:rsidR="005554B7" w:rsidRDefault="00000000">
            <w:proofErr w:type="spellStart"/>
            <w:r>
              <w:rPr>
                <w:b/>
                <w:sz w:val="18"/>
              </w:rPr>
              <w:t>Риск</w:t>
            </w:r>
            <w:proofErr w:type="spellEnd"/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647313B6" w14:textId="77777777" w:rsidR="005554B7" w:rsidRDefault="00000000">
            <w:proofErr w:type="spellStart"/>
            <w:r>
              <w:rPr>
                <w:b/>
                <w:sz w:val="18"/>
              </w:rPr>
              <w:t>Вероятность</w:t>
            </w:r>
            <w:proofErr w:type="spellEnd"/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2DC8217B" w14:textId="77777777" w:rsidR="005554B7" w:rsidRDefault="00000000">
            <w:proofErr w:type="spellStart"/>
            <w:r>
              <w:rPr>
                <w:b/>
                <w:sz w:val="18"/>
              </w:rPr>
              <w:t>Последствия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71B948E4" w14:textId="77777777" w:rsidR="005554B7" w:rsidRDefault="00000000">
            <w:proofErr w:type="spellStart"/>
            <w:r>
              <w:rPr>
                <w:b/>
                <w:sz w:val="18"/>
              </w:rPr>
              <w:t>Важность</w:t>
            </w:r>
            <w:proofErr w:type="spellEnd"/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6C2E5188" w14:textId="77777777" w:rsidR="005554B7" w:rsidRDefault="00000000">
            <w:proofErr w:type="spellStart"/>
            <w:r>
              <w:rPr>
                <w:b/>
                <w:sz w:val="18"/>
              </w:rPr>
              <w:t>Оценка</w:t>
            </w:r>
            <w:proofErr w:type="spellEnd"/>
          </w:p>
        </w:tc>
      </w:tr>
      <w:tr w:rsidR="005554B7" w14:paraId="4F27E450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FB4049" w14:textId="77777777" w:rsidR="005554B7" w:rsidRDefault="00000000">
            <w:r>
              <w:rPr>
                <w:sz w:val="18"/>
              </w:rPr>
              <w:t>R-01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DE2077" w14:textId="77777777" w:rsidR="005554B7" w:rsidRDefault="00000000">
            <w:proofErr w:type="spellStart"/>
            <w:r>
              <w:rPr>
                <w:sz w:val="18"/>
              </w:rPr>
              <w:t>Неполные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или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неоднозначные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требования</w:t>
            </w:r>
            <w:proofErr w:type="spellEnd"/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903718" w14:textId="77777777" w:rsidR="005554B7" w:rsidRDefault="00000000">
            <w:r>
              <w:rPr>
                <w:sz w:val="18"/>
              </w:rPr>
              <w:t>4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9E6098" w14:textId="77777777" w:rsidR="005554B7" w:rsidRDefault="00000000">
            <w:r>
              <w:rPr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EC8EFE" w14:textId="77777777" w:rsidR="005554B7" w:rsidRDefault="00000000">
            <w:r>
              <w:rPr>
                <w:sz w:val="18"/>
              </w:rPr>
              <w:t>16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369611" w14:textId="77777777" w:rsidR="005554B7" w:rsidRDefault="00000000">
            <w:proofErr w:type="spellStart"/>
            <w:r>
              <w:rPr>
                <w:sz w:val="18"/>
              </w:rPr>
              <w:t>Высокая</w:t>
            </w:r>
            <w:proofErr w:type="spellEnd"/>
          </w:p>
        </w:tc>
      </w:tr>
      <w:tr w:rsidR="005554B7" w14:paraId="79D1D16C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6EBE9C" w14:textId="77777777" w:rsidR="005554B7" w:rsidRDefault="00000000">
            <w:r>
              <w:rPr>
                <w:sz w:val="18"/>
              </w:rPr>
              <w:t>R-02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932F93" w14:textId="77777777" w:rsidR="005554B7" w:rsidRDefault="00000000">
            <w:proofErr w:type="spellStart"/>
            <w:r>
              <w:rPr>
                <w:sz w:val="18"/>
              </w:rPr>
              <w:t>Частые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изменения</w:t>
            </w:r>
            <w:proofErr w:type="spellEnd"/>
            <w:r>
              <w:rPr>
                <w:sz w:val="18"/>
              </w:rPr>
              <w:t xml:space="preserve"> требований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95107D" w14:textId="77777777" w:rsidR="005554B7" w:rsidRDefault="00000000">
            <w:r>
              <w:rPr>
                <w:sz w:val="18"/>
              </w:rPr>
              <w:t>4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A66F70" w14:textId="77777777" w:rsidR="005554B7" w:rsidRDefault="00000000">
            <w:r>
              <w:rPr>
                <w:sz w:val="18"/>
              </w:rPr>
              <w:t>5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0E0856" w14:textId="77777777" w:rsidR="005554B7" w:rsidRDefault="00000000">
            <w:r>
              <w:rPr>
                <w:sz w:val="18"/>
              </w:rPr>
              <w:t>20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628D41" w14:textId="77777777" w:rsidR="005554B7" w:rsidRDefault="00000000">
            <w:proofErr w:type="spellStart"/>
            <w:r>
              <w:rPr>
                <w:sz w:val="18"/>
              </w:rPr>
              <w:t>Критическая</w:t>
            </w:r>
            <w:proofErr w:type="spellEnd"/>
          </w:p>
        </w:tc>
      </w:tr>
      <w:tr w:rsidR="005554B7" w14:paraId="764AECB8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5C2223" w14:textId="77777777" w:rsidR="005554B7" w:rsidRDefault="00000000">
            <w:r>
              <w:rPr>
                <w:sz w:val="18"/>
              </w:rPr>
              <w:t>R-03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963C9B" w14:textId="77777777" w:rsidR="005554B7" w:rsidRDefault="00000000">
            <w:proofErr w:type="spellStart"/>
            <w:r>
              <w:rPr>
                <w:sz w:val="18"/>
              </w:rPr>
              <w:t>Неточные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критерии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приемки</w:t>
            </w:r>
            <w:proofErr w:type="spellEnd"/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9FE061" w14:textId="77777777" w:rsidR="005554B7" w:rsidRDefault="00000000">
            <w:r>
              <w:rPr>
                <w:sz w:val="18"/>
              </w:rPr>
              <w:t>3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6F8E8D" w14:textId="77777777" w:rsidR="005554B7" w:rsidRDefault="00000000">
            <w:r>
              <w:rPr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BCA299" w14:textId="77777777" w:rsidR="005554B7" w:rsidRDefault="00000000">
            <w:r>
              <w:rPr>
                <w:sz w:val="18"/>
              </w:rPr>
              <w:t>12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B6864B" w14:textId="77777777" w:rsidR="005554B7" w:rsidRDefault="00000000">
            <w:proofErr w:type="spellStart"/>
            <w:r>
              <w:rPr>
                <w:sz w:val="18"/>
              </w:rPr>
              <w:t>Средняя</w:t>
            </w:r>
            <w:proofErr w:type="spellEnd"/>
          </w:p>
        </w:tc>
      </w:tr>
      <w:tr w:rsidR="005554B7" w14:paraId="15AEB984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684A40" w14:textId="77777777" w:rsidR="005554B7" w:rsidRDefault="00000000">
            <w:r>
              <w:rPr>
                <w:sz w:val="18"/>
              </w:rPr>
              <w:t>R-04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F55962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8"/>
                <w:lang w:val="ru-RU"/>
              </w:rPr>
              <w:t xml:space="preserve">Недостаточный опыт разработки </w:t>
            </w:r>
            <w:r>
              <w:rPr>
                <w:sz w:val="18"/>
              </w:rPr>
              <w:t>WPF</w:t>
            </w:r>
            <w:r w:rsidRPr="00E025DA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MVVM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72E02A" w14:textId="77777777" w:rsidR="005554B7" w:rsidRDefault="00000000">
            <w:r>
              <w:rPr>
                <w:sz w:val="18"/>
              </w:rPr>
              <w:t>4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0E83C0" w14:textId="77777777" w:rsidR="005554B7" w:rsidRDefault="00000000">
            <w:r>
              <w:rPr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E12414" w14:textId="77777777" w:rsidR="005554B7" w:rsidRDefault="00000000">
            <w:r>
              <w:rPr>
                <w:sz w:val="18"/>
              </w:rPr>
              <w:t>16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321079" w14:textId="77777777" w:rsidR="005554B7" w:rsidRDefault="00000000">
            <w:proofErr w:type="spellStart"/>
            <w:r>
              <w:rPr>
                <w:sz w:val="18"/>
              </w:rPr>
              <w:t>Высокая</w:t>
            </w:r>
            <w:proofErr w:type="spellEnd"/>
          </w:p>
        </w:tc>
      </w:tr>
      <w:tr w:rsidR="005554B7" w14:paraId="1FDADF46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0FC256" w14:textId="77777777" w:rsidR="005554B7" w:rsidRDefault="00000000">
            <w:r>
              <w:rPr>
                <w:sz w:val="18"/>
              </w:rPr>
              <w:t>R-05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9F3EB9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8"/>
                <w:lang w:val="ru-RU"/>
              </w:rPr>
              <w:t>Болезни или отсутствие участников команды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36252F" w14:textId="77777777" w:rsidR="005554B7" w:rsidRDefault="00000000">
            <w:r>
              <w:rPr>
                <w:sz w:val="18"/>
              </w:rPr>
              <w:t>2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3D5E14" w14:textId="77777777" w:rsidR="005554B7" w:rsidRDefault="00000000">
            <w:r>
              <w:rPr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4F1596" w14:textId="77777777" w:rsidR="005554B7" w:rsidRDefault="00000000">
            <w:r>
              <w:rPr>
                <w:sz w:val="18"/>
              </w:rPr>
              <w:t>8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FBD9AE" w14:textId="77777777" w:rsidR="005554B7" w:rsidRDefault="00000000">
            <w:proofErr w:type="spellStart"/>
            <w:r>
              <w:rPr>
                <w:sz w:val="18"/>
              </w:rPr>
              <w:t>Средняя</w:t>
            </w:r>
            <w:proofErr w:type="spellEnd"/>
          </w:p>
        </w:tc>
      </w:tr>
      <w:tr w:rsidR="005554B7" w14:paraId="693A4BA3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B44C09" w14:textId="77777777" w:rsidR="005554B7" w:rsidRDefault="00000000">
            <w:r>
              <w:rPr>
                <w:sz w:val="18"/>
              </w:rPr>
              <w:lastRenderedPageBreak/>
              <w:t>R-06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D5B34F" w14:textId="77777777" w:rsidR="005554B7" w:rsidRDefault="00000000">
            <w:proofErr w:type="spellStart"/>
            <w:r>
              <w:rPr>
                <w:sz w:val="18"/>
              </w:rPr>
              <w:t>Ошибки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проектирования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базы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данных</w:t>
            </w:r>
            <w:proofErr w:type="spellEnd"/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4CC6D2" w14:textId="77777777" w:rsidR="005554B7" w:rsidRDefault="00000000">
            <w:r>
              <w:rPr>
                <w:sz w:val="18"/>
              </w:rPr>
              <w:t>3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74606C" w14:textId="77777777" w:rsidR="005554B7" w:rsidRDefault="00000000">
            <w:r>
              <w:rPr>
                <w:sz w:val="18"/>
              </w:rPr>
              <w:t>5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A3EBED" w14:textId="77777777" w:rsidR="005554B7" w:rsidRDefault="00000000">
            <w:r>
              <w:rPr>
                <w:sz w:val="18"/>
              </w:rPr>
              <w:t>15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9E8AA8" w14:textId="77777777" w:rsidR="005554B7" w:rsidRDefault="00000000">
            <w:proofErr w:type="spellStart"/>
            <w:r>
              <w:rPr>
                <w:sz w:val="18"/>
              </w:rPr>
              <w:t>Высокая</w:t>
            </w:r>
            <w:proofErr w:type="spellEnd"/>
          </w:p>
        </w:tc>
      </w:tr>
      <w:tr w:rsidR="005554B7" w14:paraId="299233EA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7488BF" w14:textId="77777777" w:rsidR="005554B7" w:rsidRDefault="00000000">
            <w:r>
              <w:rPr>
                <w:sz w:val="18"/>
              </w:rPr>
              <w:t>R-07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AF141B" w14:textId="77777777" w:rsidR="005554B7" w:rsidRDefault="00000000">
            <w:proofErr w:type="spellStart"/>
            <w:r>
              <w:rPr>
                <w:sz w:val="18"/>
              </w:rPr>
              <w:t>Недостаток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тестовых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данных</w:t>
            </w:r>
            <w:proofErr w:type="spellEnd"/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A30814" w14:textId="77777777" w:rsidR="005554B7" w:rsidRDefault="00000000">
            <w:r>
              <w:rPr>
                <w:sz w:val="18"/>
              </w:rPr>
              <w:t>3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79D0EA" w14:textId="77777777" w:rsidR="005554B7" w:rsidRDefault="00000000">
            <w:r>
              <w:rPr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507F32" w14:textId="77777777" w:rsidR="005554B7" w:rsidRDefault="00000000">
            <w:r>
              <w:rPr>
                <w:sz w:val="18"/>
              </w:rPr>
              <w:t>9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2C6102" w14:textId="77777777" w:rsidR="005554B7" w:rsidRDefault="00000000">
            <w:proofErr w:type="spellStart"/>
            <w:r>
              <w:rPr>
                <w:sz w:val="18"/>
              </w:rPr>
              <w:t>Средняя</w:t>
            </w:r>
            <w:proofErr w:type="spellEnd"/>
          </w:p>
        </w:tc>
      </w:tr>
      <w:tr w:rsidR="005554B7" w14:paraId="467C1F9A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DE6119" w14:textId="77777777" w:rsidR="005554B7" w:rsidRDefault="00000000">
            <w:r>
              <w:rPr>
                <w:sz w:val="18"/>
              </w:rPr>
              <w:t>R-08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3FF069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8"/>
                <w:lang w:val="ru-RU"/>
              </w:rPr>
              <w:t>Задержка обратной связи от заказчика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F6B2BA" w14:textId="77777777" w:rsidR="005554B7" w:rsidRDefault="00000000">
            <w:r>
              <w:rPr>
                <w:sz w:val="18"/>
              </w:rPr>
              <w:t>3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336775" w14:textId="77777777" w:rsidR="005554B7" w:rsidRDefault="00000000">
            <w:r>
              <w:rPr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14BDD6" w14:textId="77777777" w:rsidR="005554B7" w:rsidRDefault="00000000">
            <w:r>
              <w:rPr>
                <w:sz w:val="18"/>
              </w:rPr>
              <w:t>12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C37569" w14:textId="77777777" w:rsidR="005554B7" w:rsidRDefault="00000000">
            <w:proofErr w:type="spellStart"/>
            <w:r>
              <w:rPr>
                <w:sz w:val="18"/>
              </w:rPr>
              <w:t>Средняя</w:t>
            </w:r>
            <w:proofErr w:type="spellEnd"/>
          </w:p>
        </w:tc>
      </w:tr>
      <w:tr w:rsidR="005554B7" w14:paraId="7F40823B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D52459" w14:textId="77777777" w:rsidR="005554B7" w:rsidRDefault="00000000">
            <w:r>
              <w:rPr>
                <w:sz w:val="18"/>
              </w:rPr>
              <w:t>R-09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E03628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8"/>
                <w:lang w:val="ru-RU"/>
              </w:rPr>
              <w:t xml:space="preserve">Проблемы интеграции </w:t>
            </w:r>
            <w:r>
              <w:rPr>
                <w:sz w:val="18"/>
              </w:rPr>
              <w:t>WPF</w:t>
            </w:r>
            <w:r w:rsidRPr="00E025DA">
              <w:rPr>
                <w:sz w:val="18"/>
                <w:lang w:val="ru-RU"/>
              </w:rPr>
              <w:t xml:space="preserve">-приложения с </w:t>
            </w:r>
            <w:r>
              <w:rPr>
                <w:sz w:val="18"/>
              </w:rPr>
              <w:t>SQL</w:t>
            </w:r>
            <w:r w:rsidRPr="00E025DA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Server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8A95D7" w14:textId="77777777" w:rsidR="005554B7" w:rsidRDefault="00000000">
            <w:r>
              <w:rPr>
                <w:sz w:val="18"/>
              </w:rPr>
              <w:t>3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A335DF" w14:textId="77777777" w:rsidR="005554B7" w:rsidRDefault="00000000">
            <w:r>
              <w:rPr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565A8A" w14:textId="77777777" w:rsidR="005554B7" w:rsidRDefault="00000000">
            <w:r>
              <w:rPr>
                <w:sz w:val="18"/>
              </w:rPr>
              <w:t>12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DC589D" w14:textId="77777777" w:rsidR="005554B7" w:rsidRDefault="00000000">
            <w:proofErr w:type="spellStart"/>
            <w:r>
              <w:rPr>
                <w:sz w:val="18"/>
              </w:rPr>
              <w:t>Средняя</w:t>
            </w:r>
            <w:proofErr w:type="spellEnd"/>
          </w:p>
        </w:tc>
      </w:tr>
      <w:tr w:rsidR="005554B7" w14:paraId="12EC7866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D113BB" w14:textId="77777777" w:rsidR="005554B7" w:rsidRDefault="00000000">
            <w:r>
              <w:rPr>
                <w:sz w:val="18"/>
              </w:rPr>
              <w:t>R-10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EEE857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8"/>
                <w:lang w:val="ru-RU"/>
              </w:rPr>
              <w:t>Большое количество параллельных учебных задач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5431A9" w14:textId="77777777" w:rsidR="005554B7" w:rsidRDefault="00000000">
            <w:r>
              <w:rPr>
                <w:sz w:val="18"/>
              </w:rPr>
              <w:t>4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021B5A" w14:textId="77777777" w:rsidR="005554B7" w:rsidRDefault="00000000">
            <w:r>
              <w:rPr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E0284E" w14:textId="77777777" w:rsidR="005554B7" w:rsidRDefault="00000000">
            <w:r>
              <w:rPr>
                <w:sz w:val="18"/>
              </w:rPr>
              <w:t>12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7725A8" w14:textId="77777777" w:rsidR="005554B7" w:rsidRDefault="00000000">
            <w:proofErr w:type="spellStart"/>
            <w:r>
              <w:rPr>
                <w:sz w:val="18"/>
              </w:rPr>
              <w:t>Средняя</w:t>
            </w:r>
            <w:proofErr w:type="spellEnd"/>
          </w:p>
        </w:tc>
      </w:tr>
    </w:tbl>
    <w:p w14:paraId="14D396C8" w14:textId="77777777" w:rsidR="005554B7" w:rsidRDefault="005554B7"/>
    <w:p w14:paraId="144C3334" w14:textId="77777777" w:rsidR="005554B7" w:rsidRPr="00E025DA" w:rsidRDefault="00000000">
      <w:pPr>
        <w:jc w:val="both"/>
        <w:rPr>
          <w:lang w:val="ru-RU"/>
        </w:rPr>
      </w:pPr>
      <w:r w:rsidRPr="00E025DA">
        <w:rPr>
          <w:lang w:val="ru-RU"/>
        </w:rPr>
        <w:t xml:space="preserve">Наиболее важные риски: </w:t>
      </w:r>
      <w:r>
        <w:t>R</w:t>
      </w:r>
      <w:r w:rsidRPr="00E025DA">
        <w:rPr>
          <w:lang w:val="ru-RU"/>
        </w:rPr>
        <w:t xml:space="preserve">-02 «Частые изменения требований» и </w:t>
      </w:r>
      <w:r>
        <w:t>R</w:t>
      </w:r>
      <w:r w:rsidRPr="00E025DA">
        <w:rPr>
          <w:lang w:val="ru-RU"/>
        </w:rPr>
        <w:t xml:space="preserve">-04 «Недостаточный опыт разработки </w:t>
      </w:r>
      <w:r>
        <w:t>WPF</w:t>
      </w:r>
      <w:r w:rsidRPr="00E025DA">
        <w:rPr>
          <w:lang w:val="ru-RU"/>
        </w:rPr>
        <w:t>/</w:t>
      </w:r>
      <w:r>
        <w:t>MVVM</w:t>
      </w:r>
      <w:r w:rsidRPr="00E025DA">
        <w:rPr>
          <w:lang w:val="ru-RU"/>
        </w:rPr>
        <w:t>». Они имеют высокую вероятность и могут напрямую привести к увеличению сроков разработки.</w:t>
      </w:r>
    </w:p>
    <w:p w14:paraId="4A54FC60" w14:textId="77777777" w:rsidR="005554B7" w:rsidRPr="00E025DA" w:rsidRDefault="00000000">
      <w:pPr>
        <w:pStyle w:val="1"/>
        <w:rPr>
          <w:lang w:val="ru-RU"/>
        </w:rPr>
      </w:pPr>
      <w:r w:rsidRPr="00E025DA">
        <w:rPr>
          <w:lang w:val="ru-RU"/>
        </w:rPr>
        <w:t>Задание 3. Разработка стратегии работы с рисками</w:t>
      </w:r>
    </w:p>
    <w:p w14:paraId="3962C857" w14:textId="77777777" w:rsidR="005554B7" w:rsidRPr="00E025DA" w:rsidRDefault="00000000">
      <w:pPr>
        <w:pStyle w:val="21"/>
        <w:rPr>
          <w:lang w:val="ru-RU"/>
        </w:rPr>
      </w:pPr>
      <w:r w:rsidRPr="00E025DA">
        <w:rPr>
          <w:lang w:val="ru-RU"/>
        </w:rPr>
        <w:t xml:space="preserve">3.1. Анализ стратегий для риска </w:t>
      </w:r>
      <w:r>
        <w:t>R</w:t>
      </w:r>
      <w:r w:rsidRPr="00E025DA">
        <w:rPr>
          <w:lang w:val="ru-RU"/>
        </w:rPr>
        <w:t>-02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5554B7" w14:paraId="14418E2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1DAC86CD" w14:textId="77777777" w:rsidR="005554B7" w:rsidRDefault="00000000">
            <w:proofErr w:type="spellStart"/>
            <w:r>
              <w:rPr>
                <w:b/>
                <w:sz w:val="18"/>
              </w:rPr>
              <w:t>Стратегия</w:t>
            </w:r>
            <w:proofErr w:type="spellEnd"/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7EBC2E1A" w14:textId="77777777" w:rsidR="005554B7" w:rsidRDefault="00000000">
            <w:proofErr w:type="spellStart"/>
            <w:r>
              <w:rPr>
                <w:b/>
                <w:sz w:val="18"/>
              </w:rPr>
              <w:t>Применение</w:t>
            </w:r>
            <w:proofErr w:type="spellEnd"/>
            <w:r>
              <w:rPr>
                <w:b/>
                <w:sz w:val="18"/>
              </w:rPr>
              <w:t xml:space="preserve"> к </w:t>
            </w:r>
            <w:proofErr w:type="spellStart"/>
            <w:r>
              <w:rPr>
                <w:b/>
                <w:sz w:val="18"/>
              </w:rPr>
              <w:t>риску</w:t>
            </w:r>
            <w:proofErr w:type="spellEnd"/>
            <w:r>
              <w:rPr>
                <w:b/>
                <w:sz w:val="18"/>
              </w:rPr>
              <w:t xml:space="preserve"> R-02</w:t>
            </w:r>
          </w:p>
        </w:tc>
      </w:tr>
      <w:tr w:rsidR="005554B7" w:rsidRPr="00805B93" w14:paraId="2B7EFB3D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F79855" w14:textId="77777777" w:rsidR="005554B7" w:rsidRDefault="00000000">
            <w:proofErr w:type="spellStart"/>
            <w:r>
              <w:rPr>
                <w:sz w:val="18"/>
              </w:rPr>
              <w:t>Снижение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риска</w:t>
            </w:r>
            <w:proofErr w:type="spellEnd"/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9BBBC4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8"/>
                <w:lang w:val="ru-RU"/>
              </w:rPr>
              <w:t>Зафиксировать базовую версию требований, вести журнал изменений, использовать матрицу трассировки и согласовывать изменения до разработки.</w:t>
            </w:r>
          </w:p>
        </w:tc>
      </w:tr>
      <w:tr w:rsidR="005554B7" w:rsidRPr="00805B93" w14:paraId="5B31BADB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790D02" w14:textId="77777777" w:rsidR="005554B7" w:rsidRDefault="00000000">
            <w:proofErr w:type="spellStart"/>
            <w:r>
              <w:rPr>
                <w:sz w:val="18"/>
              </w:rPr>
              <w:t>Уклонение</w:t>
            </w:r>
            <w:proofErr w:type="spellEnd"/>
            <w:r>
              <w:rPr>
                <w:sz w:val="18"/>
              </w:rPr>
              <w:t xml:space="preserve"> от </w:t>
            </w:r>
            <w:proofErr w:type="spellStart"/>
            <w:r>
              <w:rPr>
                <w:sz w:val="18"/>
              </w:rPr>
              <w:t>риска</w:t>
            </w:r>
            <w:proofErr w:type="spellEnd"/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F4D8E5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8"/>
                <w:lang w:val="ru-RU"/>
              </w:rPr>
              <w:t>Отказаться от спорных функций до следующей версии проекта. Полностью применить сложно, потому что требования могут уточняться по ходу работы.</w:t>
            </w:r>
          </w:p>
        </w:tc>
      </w:tr>
      <w:tr w:rsidR="005554B7" w:rsidRPr="00805B93" w14:paraId="3DE74B3D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DA5274" w14:textId="77777777" w:rsidR="005554B7" w:rsidRDefault="00000000">
            <w:proofErr w:type="spellStart"/>
            <w:r>
              <w:rPr>
                <w:sz w:val="18"/>
              </w:rPr>
              <w:t>Принятие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риска</w:t>
            </w:r>
            <w:proofErr w:type="spellEnd"/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99FF62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8"/>
                <w:lang w:val="ru-RU"/>
              </w:rPr>
              <w:t>Продолжать работу без формального контроля изменений. Для проекта нежелательно, потому что риск срыва сроков остается высоким.</w:t>
            </w:r>
          </w:p>
        </w:tc>
      </w:tr>
      <w:tr w:rsidR="005554B7" w14:paraId="5F112525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3E2791" w14:textId="77777777" w:rsidR="005554B7" w:rsidRDefault="00000000">
            <w:proofErr w:type="spellStart"/>
            <w:r>
              <w:rPr>
                <w:sz w:val="18"/>
              </w:rPr>
              <w:t>Передача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ответственности</w:t>
            </w:r>
            <w:proofErr w:type="spellEnd"/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80DFAA" w14:textId="77777777" w:rsidR="005554B7" w:rsidRDefault="00000000">
            <w:r w:rsidRPr="00E025DA">
              <w:rPr>
                <w:sz w:val="18"/>
                <w:lang w:val="ru-RU"/>
              </w:rPr>
              <w:t xml:space="preserve">Передать согласование изменений руководителю проекта или заказчику. </w:t>
            </w:r>
            <w:proofErr w:type="spellStart"/>
            <w:r>
              <w:rPr>
                <w:sz w:val="18"/>
              </w:rPr>
              <w:t>Полностью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риск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исчезнет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но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решение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будет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формализовано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FCAD29C" w14:textId="77777777" w:rsidR="005554B7" w:rsidRDefault="005554B7"/>
    <w:p w14:paraId="12FE802B" w14:textId="77777777" w:rsidR="005554B7" w:rsidRPr="00E025DA" w:rsidRDefault="00000000">
      <w:pPr>
        <w:jc w:val="both"/>
        <w:rPr>
          <w:lang w:val="ru-RU"/>
        </w:rPr>
      </w:pPr>
      <w:r w:rsidRPr="00E025DA">
        <w:rPr>
          <w:lang w:val="ru-RU"/>
        </w:rPr>
        <w:t xml:space="preserve">Выбранная стратегия для </w:t>
      </w:r>
      <w:r>
        <w:t>R</w:t>
      </w:r>
      <w:r w:rsidRPr="00E025DA">
        <w:rPr>
          <w:lang w:val="ru-RU"/>
        </w:rPr>
        <w:t>-02: снижение риска. Она наиболее выполнима, потому что не требует отказа от разработки, но вводит контроль изменений через фиксацию требований, оценку влияния и обновление тестов.</w:t>
      </w:r>
    </w:p>
    <w:p w14:paraId="4887AEC3" w14:textId="77777777" w:rsidR="005554B7" w:rsidRPr="00E025DA" w:rsidRDefault="00000000">
      <w:pPr>
        <w:pStyle w:val="21"/>
        <w:rPr>
          <w:lang w:val="ru-RU"/>
        </w:rPr>
      </w:pPr>
      <w:r w:rsidRPr="00E025DA">
        <w:rPr>
          <w:lang w:val="ru-RU"/>
        </w:rPr>
        <w:t xml:space="preserve">3.2. Анализ стратегий для риска </w:t>
      </w:r>
      <w:r>
        <w:t>R</w:t>
      </w:r>
      <w:r w:rsidRPr="00E025DA">
        <w:rPr>
          <w:lang w:val="ru-RU"/>
        </w:rPr>
        <w:t>-04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5554B7" w14:paraId="22DE673F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18485113" w14:textId="77777777" w:rsidR="005554B7" w:rsidRDefault="00000000">
            <w:proofErr w:type="spellStart"/>
            <w:r>
              <w:rPr>
                <w:b/>
                <w:sz w:val="18"/>
              </w:rPr>
              <w:t>Стратегия</w:t>
            </w:r>
            <w:proofErr w:type="spellEnd"/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295AFE66" w14:textId="77777777" w:rsidR="005554B7" w:rsidRDefault="00000000">
            <w:proofErr w:type="spellStart"/>
            <w:r>
              <w:rPr>
                <w:b/>
                <w:sz w:val="18"/>
              </w:rPr>
              <w:t>Применение</w:t>
            </w:r>
            <w:proofErr w:type="spellEnd"/>
            <w:r>
              <w:rPr>
                <w:b/>
                <w:sz w:val="18"/>
              </w:rPr>
              <w:t xml:space="preserve"> к </w:t>
            </w:r>
            <w:proofErr w:type="spellStart"/>
            <w:r>
              <w:rPr>
                <w:b/>
                <w:sz w:val="18"/>
              </w:rPr>
              <w:t>риску</w:t>
            </w:r>
            <w:proofErr w:type="spellEnd"/>
            <w:r>
              <w:rPr>
                <w:b/>
                <w:sz w:val="18"/>
              </w:rPr>
              <w:t xml:space="preserve"> R-04</w:t>
            </w:r>
          </w:p>
        </w:tc>
      </w:tr>
      <w:tr w:rsidR="005554B7" w:rsidRPr="00805B93" w14:paraId="2EA84B9D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2BADB5" w14:textId="77777777" w:rsidR="005554B7" w:rsidRDefault="00000000">
            <w:proofErr w:type="spellStart"/>
            <w:r>
              <w:rPr>
                <w:sz w:val="18"/>
              </w:rPr>
              <w:t>Снижение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риска</w:t>
            </w:r>
            <w:proofErr w:type="spellEnd"/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B3E015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8"/>
                <w:lang w:val="ru-RU"/>
              </w:rPr>
              <w:t xml:space="preserve">Изучить типовые примеры </w:t>
            </w:r>
            <w:r>
              <w:rPr>
                <w:sz w:val="18"/>
              </w:rPr>
              <w:t>WPF</w:t>
            </w:r>
            <w:r w:rsidRPr="00E025DA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MVVM</w:t>
            </w:r>
            <w:r w:rsidRPr="00E025DA">
              <w:rPr>
                <w:sz w:val="18"/>
                <w:lang w:val="ru-RU"/>
              </w:rPr>
              <w:t xml:space="preserve">, заранее создать каркас проекта, выделить сложные функции и сделать прототип подключения к </w:t>
            </w:r>
            <w:r>
              <w:rPr>
                <w:sz w:val="18"/>
              </w:rPr>
              <w:t>SQL</w:t>
            </w:r>
            <w:r w:rsidRPr="00E025DA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Server</w:t>
            </w:r>
            <w:r w:rsidRPr="00E025DA">
              <w:rPr>
                <w:sz w:val="18"/>
                <w:lang w:val="ru-RU"/>
              </w:rPr>
              <w:t>.</w:t>
            </w:r>
          </w:p>
        </w:tc>
      </w:tr>
      <w:tr w:rsidR="005554B7" w:rsidRPr="00805B93" w14:paraId="2FF5D336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69928A" w14:textId="77777777" w:rsidR="005554B7" w:rsidRDefault="00000000">
            <w:proofErr w:type="spellStart"/>
            <w:r>
              <w:rPr>
                <w:sz w:val="18"/>
              </w:rPr>
              <w:t>Уклонение</w:t>
            </w:r>
            <w:proofErr w:type="spellEnd"/>
            <w:r>
              <w:rPr>
                <w:sz w:val="18"/>
              </w:rPr>
              <w:t xml:space="preserve"> от </w:t>
            </w:r>
            <w:proofErr w:type="spellStart"/>
            <w:r>
              <w:rPr>
                <w:sz w:val="18"/>
              </w:rPr>
              <w:t>риска</w:t>
            </w:r>
            <w:proofErr w:type="spellEnd"/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277D11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8"/>
                <w:lang w:val="ru-RU"/>
              </w:rPr>
              <w:t xml:space="preserve">Отказаться от </w:t>
            </w:r>
            <w:r>
              <w:rPr>
                <w:sz w:val="18"/>
              </w:rPr>
              <w:t>WPF</w:t>
            </w:r>
            <w:r w:rsidRPr="00E025DA">
              <w:rPr>
                <w:sz w:val="18"/>
                <w:lang w:val="ru-RU"/>
              </w:rPr>
              <w:t xml:space="preserve"> и выбрать более знакомую технологию. Для курсового проекта не подходит, если технология уже задана.</w:t>
            </w:r>
          </w:p>
        </w:tc>
      </w:tr>
      <w:tr w:rsidR="005554B7" w:rsidRPr="00805B93" w14:paraId="58B2F208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B496E3" w14:textId="77777777" w:rsidR="005554B7" w:rsidRDefault="00000000">
            <w:proofErr w:type="spellStart"/>
            <w:r>
              <w:rPr>
                <w:sz w:val="18"/>
              </w:rPr>
              <w:t>Принятие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риска</w:t>
            </w:r>
            <w:proofErr w:type="spellEnd"/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0D34E5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8"/>
                <w:lang w:val="ru-RU"/>
              </w:rPr>
              <w:t>Разрабатывать без предварительной подготовки. Нежелательно, потому что ошибки будут выявляться поздно.</w:t>
            </w:r>
          </w:p>
        </w:tc>
      </w:tr>
      <w:tr w:rsidR="005554B7" w14:paraId="3CA58849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FC09A0" w14:textId="77777777" w:rsidR="005554B7" w:rsidRDefault="00000000">
            <w:proofErr w:type="spellStart"/>
            <w:r>
              <w:rPr>
                <w:sz w:val="18"/>
              </w:rPr>
              <w:lastRenderedPageBreak/>
              <w:t>Передача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ответственности</w:t>
            </w:r>
            <w:proofErr w:type="spellEnd"/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0A2E78" w14:textId="77777777" w:rsidR="005554B7" w:rsidRDefault="00000000">
            <w:r w:rsidRPr="00E025DA">
              <w:rPr>
                <w:sz w:val="18"/>
                <w:lang w:val="ru-RU"/>
              </w:rPr>
              <w:t xml:space="preserve">Получить консультацию преподавателя или более опытного разработчика. </w:t>
            </w:r>
            <w:proofErr w:type="spellStart"/>
            <w:r>
              <w:rPr>
                <w:sz w:val="18"/>
              </w:rPr>
              <w:t>Это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полезно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но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заменяет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собственную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разработку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56A386E" w14:textId="77777777" w:rsidR="005554B7" w:rsidRDefault="005554B7"/>
    <w:p w14:paraId="47039A9E" w14:textId="77777777" w:rsidR="005554B7" w:rsidRPr="00E025DA" w:rsidRDefault="00000000">
      <w:pPr>
        <w:jc w:val="both"/>
        <w:rPr>
          <w:lang w:val="ru-RU"/>
        </w:rPr>
      </w:pPr>
      <w:r w:rsidRPr="00E025DA">
        <w:rPr>
          <w:lang w:val="ru-RU"/>
        </w:rPr>
        <w:t xml:space="preserve">Выбранная стратегия для </w:t>
      </w:r>
      <w:r>
        <w:t>R</w:t>
      </w:r>
      <w:r w:rsidRPr="00E025DA">
        <w:rPr>
          <w:lang w:val="ru-RU"/>
        </w:rPr>
        <w:t xml:space="preserve">-04: снижение риска с частичной передачей ответственности на консультации. Основное действие - заранее изучить </w:t>
      </w:r>
      <w:r>
        <w:t>WPF</w:t>
      </w:r>
      <w:r w:rsidRPr="00E025DA">
        <w:rPr>
          <w:lang w:val="ru-RU"/>
        </w:rPr>
        <w:t>/</w:t>
      </w:r>
      <w:r>
        <w:t>MVVM</w:t>
      </w:r>
      <w:r w:rsidRPr="00E025DA">
        <w:rPr>
          <w:lang w:val="ru-RU"/>
        </w:rPr>
        <w:t xml:space="preserve">, подготовить прототипы сложных частей и обращаться за консультацией при технических </w:t>
      </w:r>
      <w:proofErr w:type="spellStart"/>
      <w:r w:rsidRPr="00E025DA">
        <w:rPr>
          <w:lang w:val="ru-RU"/>
        </w:rPr>
        <w:t>блокерах</w:t>
      </w:r>
      <w:proofErr w:type="spellEnd"/>
      <w:r w:rsidRPr="00E025DA">
        <w:rPr>
          <w:lang w:val="ru-RU"/>
        </w:rPr>
        <w:t>.</w:t>
      </w:r>
    </w:p>
    <w:p w14:paraId="704F8440" w14:textId="77777777" w:rsidR="005554B7" w:rsidRPr="00E025DA" w:rsidRDefault="00000000">
      <w:pPr>
        <w:pStyle w:val="21"/>
        <w:rPr>
          <w:lang w:val="ru-RU"/>
        </w:rPr>
      </w:pPr>
      <w:r w:rsidRPr="00E025DA">
        <w:rPr>
          <w:lang w:val="ru-RU"/>
        </w:rPr>
        <w:t>3.3. План реагирования на два ключевых риска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268"/>
        <w:gridCol w:w="1701"/>
        <w:gridCol w:w="3402"/>
        <w:gridCol w:w="2268"/>
      </w:tblGrid>
      <w:tr w:rsidR="005554B7" w14:paraId="02539D48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359177D2" w14:textId="77777777" w:rsidR="005554B7" w:rsidRDefault="00000000">
            <w:r>
              <w:rPr>
                <w:b/>
                <w:sz w:val="17"/>
              </w:rPr>
              <w:t>ID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28AE94C6" w14:textId="77777777" w:rsidR="005554B7" w:rsidRDefault="00000000">
            <w:proofErr w:type="spellStart"/>
            <w:r>
              <w:rPr>
                <w:b/>
                <w:sz w:val="17"/>
              </w:rPr>
              <w:t>Риск</w:t>
            </w:r>
            <w:proofErr w:type="spellEnd"/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4C8E2F78" w14:textId="77777777" w:rsidR="005554B7" w:rsidRDefault="00000000">
            <w:proofErr w:type="spellStart"/>
            <w:r>
              <w:rPr>
                <w:b/>
                <w:sz w:val="17"/>
              </w:rPr>
              <w:t>Стратегия</w:t>
            </w:r>
            <w:proofErr w:type="spellEnd"/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05BFE9A3" w14:textId="77777777" w:rsidR="005554B7" w:rsidRDefault="00000000">
            <w:proofErr w:type="spellStart"/>
            <w:r>
              <w:rPr>
                <w:b/>
                <w:sz w:val="17"/>
              </w:rPr>
              <w:t>Действия</w:t>
            </w:r>
            <w:proofErr w:type="spellEnd"/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2E72B9EE" w14:textId="77777777" w:rsidR="005554B7" w:rsidRDefault="00000000">
            <w:proofErr w:type="spellStart"/>
            <w:r>
              <w:rPr>
                <w:b/>
                <w:sz w:val="17"/>
              </w:rPr>
              <w:t>Ожидаемый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результат</w:t>
            </w:r>
            <w:proofErr w:type="spellEnd"/>
          </w:p>
        </w:tc>
      </w:tr>
      <w:tr w:rsidR="005554B7" w:rsidRPr="00805B93" w14:paraId="31C32540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C58103" w14:textId="77777777" w:rsidR="005554B7" w:rsidRDefault="00000000">
            <w:r>
              <w:rPr>
                <w:sz w:val="17"/>
              </w:rPr>
              <w:t>R-02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F3303A" w14:textId="77777777" w:rsidR="005554B7" w:rsidRDefault="00000000">
            <w:proofErr w:type="spellStart"/>
            <w:r>
              <w:rPr>
                <w:sz w:val="17"/>
              </w:rPr>
              <w:t>Частые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изменения</w:t>
            </w:r>
            <w:proofErr w:type="spellEnd"/>
            <w:r>
              <w:rPr>
                <w:sz w:val="17"/>
              </w:rPr>
              <w:t xml:space="preserve"> требований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8DED46" w14:textId="77777777" w:rsidR="005554B7" w:rsidRDefault="00000000">
            <w:proofErr w:type="spellStart"/>
            <w:r>
              <w:rPr>
                <w:sz w:val="17"/>
              </w:rPr>
              <w:t>Снижение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D465DB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7"/>
                <w:lang w:val="ru-RU"/>
              </w:rPr>
              <w:t>Вести журнал изменений, обновлять матрицу трассировки, согласовывать каждое изменение до реализации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544AB6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7"/>
                <w:lang w:val="ru-RU"/>
              </w:rPr>
              <w:t>Список требований стабилен, изменения имеют статус и оценку влияния</w:t>
            </w:r>
          </w:p>
        </w:tc>
      </w:tr>
      <w:tr w:rsidR="005554B7" w:rsidRPr="00805B93" w14:paraId="412AD008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78C8EA" w14:textId="77777777" w:rsidR="005554B7" w:rsidRDefault="00000000">
            <w:r>
              <w:rPr>
                <w:sz w:val="17"/>
              </w:rPr>
              <w:t>R-04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C0897C" w14:textId="77777777" w:rsidR="005554B7" w:rsidRDefault="00000000">
            <w:proofErr w:type="spellStart"/>
            <w:r>
              <w:rPr>
                <w:sz w:val="17"/>
              </w:rPr>
              <w:t>Недостаточный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опыт</w:t>
            </w:r>
            <w:proofErr w:type="spellEnd"/>
            <w:r>
              <w:rPr>
                <w:sz w:val="17"/>
              </w:rPr>
              <w:t xml:space="preserve"> WPF/MVVM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6710AC" w14:textId="77777777" w:rsidR="005554B7" w:rsidRDefault="00000000">
            <w:proofErr w:type="spellStart"/>
            <w:r>
              <w:rPr>
                <w:sz w:val="17"/>
              </w:rPr>
              <w:t>Снижение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консультации</w:t>
            </w:r>
            <w:proofErr w:type="spellEnd"/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F759ED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7"/>
                <w:lang w:val="ru-RU"/>
              </w:rPr>
              <w:t xml:space="preserve">Сделать технический прототип формы регистрации и подключения к БД, изучить примеры </w:t>
            </w:r>
            <w:r>
              <w:rPr>
                <w:sz w:val="17"/>
              </w:rPr>
              <w:t>MVVM</w:t>
            </w:r>
            <w:r w:rsidRPr="00E025DA">
              <w:rPr>
                <w:sz w:val="17"/>
                <w:lang w:val="ru-RU"/>
              </w:rPr>
              <w:t>, заранее проверить сложные элементы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418F7E" w14:textId="77777777" w:rsidR="005554B7" w:rsidRPr="00E025DA" w:rsidRDefault="00000000">
            <w:pPr>
              <w:rPr>
                <w:lang w:val="ru-RU"/>
              </w:rPr>
            </w:pPr>
            <w:r w:rsidRPr="00E025DA">
              <w:rPr>
                <w:sz w:val="17"/>
                <w:lang w:val="ru-RU"/>
              </w:rPr>
              <w:t>Основные технические решения проверены до разработки полной версии</w:t>
            </w:r>
          </w:p>
        </w:tc>
      </w:tr>
    </w:tbl>
    <w:p w14:paraId="227B951B" w14:textId="77777777" w:rsidR="005554B7" w:rsidRPr="00E025DA" w:rsidRDefault="005554B7">
      <w:pPr>
        <w:rPr>
          <w:lang w:val="ru-RU"/>
        </w:rPr>
      </w:pPr>
    </w:p>
    <w:p w14:paraId="7A13EA3F" w14:textId="77777777" w:rsidR="005554B7" w:rsidRPr="00E025DA" w:rsidRDefault="00000000">
      <w:pPr>
        <w:pStyle w:val="1"/>
        <w:rPr>
          <w:lang w:val="ru-RU"/>
        </w:rPr>
      </w:pPr>
      <w:r w:rsidRPr="00E025DA">
        <w:rPr>
          <w:lang w:val="ru-RU"/>
        </w:rPr>
        <w:t>Вывод</w:t>
      </w:r>
    </w:p>
    <w:p w14:paraId="690E70FD" w14:textId="77777777" w:rsidR="005554B7" w:rsidRPr="00E025DA" w:rsidRDefault="00000000">
      <w:pPr>
        <w:jc w:val="both"/>
        <w:rPr>
          <w:lang w:val="ru-RU"/>
        </w:rPr>
      </w:pPr>
      <w:r w:rsidRPr="00E025DA">
        <w:rPr>
          <w:lang w:val="ru-RU"/>
        </w:rPr>
        <w:t xml:space="preserve">В работе выявлены риски срыва сроков разработки программного средства «Автошкола». Наиболее значимые риски - частые изменения требований и недостаточный опыт </w:t>
      </w:r>
      <w:r>
        <w:t>WPF</w:t>
      </w:r>
      <w:r w:rsidRPr="00E025DA">
        <w:rPr>
          <w:lang w:val="ru-RU"/>
        </w:rPr>
        <w:t>/</w:t>
      </w:r>
      <w:r>
        <w:t>MVVM</w:t>
      </w:r>
      <w:r w:rsidRPr="00E025DA">
        <w:rPr>
          <w:lang w:val="ru-RU"/>
        </w:rPr>
        <w:t>. Для обоих рисков выбрана стратегия снижения, так как она позволяет заранее уменьшить вероятность наступления риска и ограничить последствия для проекта.</w:t>
      </w:r>
    </w:p>
    <w:sectPr w:rsidR="005554B7" w:rsidRPr="00E025DA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11DD1" w14:textId="77777777" w:rsidR="00FA2DAD" w:rsidRDefault="00FA2DAD">
      <w:pPr>
        <w:spacing w:after="0" w:line="240" w:lineRule="auto"/>
      </w:pPr>
      <w:r>
        <w:separator/>
      </w:r>
    </w:p>
  </w:endnote>
  <w:endnote w:type="continuationSeparator" w:id="0">
    <w:p w14:paraId="6C88673D" w14:textId="77777777" w:rsidR="00FA2DAD" w:rsidRDefault="00FA2D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BEA10" w14:textId="77777777" w:rsidR="00FA2DAD" w:rsidRDefault="00FA2DAD">
      <w:pPr>
        <w:spacing w:after="0" w:line="240" w:lineRule="auto"/>
      </w:pPr>
      <w:r>
        <w:separator/>
      </w:r>
    </w:p>
  </w:footnote>
  <w:footnote w:type="continuationSeparator" w:id="0">
    <w:p w14:paraId="5C76DCEA" w14:textId="77777777" w:rsidR="00FA2DAD" w:rsidRDefault="00FA2D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1249269">
    <w:abstractNumId w:val="8"/>
  </w:num>
  <w:num w:numId="2" w16cid:durableId="1611233773">
    <w:abstractNumId w:val="6"/>
  </w:num>
  <w:num w:numId="3" w16cid:durableId="403263511">
    <w:abstractNumId w:val="5"/>
  </w:num>
  <w:num w:numId="4" w16cid:durableId="1546478157">
    <w:abstractNumId w:val="4"/>
  </w:num>
  <w:num w:numId="5" w16cid:durableId="815730210">
    <w:abstractNumId w:val="7"/>
  </w:num>
  <w:num w:numId="6" w16cid:durableId="86467787">
    <w:abstractNumId w:val="3"/>
  </w:num>
  <w:num w:numId="7" w16cid:durableId="1472283661">
    <w:abstractNumId w:val="2"/>
  </w:num>
  <w:num w:numId="8" w16cid:durableId="2000767849">
    <w:abstractNumId w:val="1"/>
  </w:num>
  <w:num w:numId="9" w16cid:durableId="1934779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2C9"/>
    <w:rsid w:val="0006063C"/>
    <w:rsid w:val="000A0816"/>
    <w:rsid w:val="0015074B"/>
    <w:rsid w:val="0029639D"/>
    <w:rsid w:val="00326F90"/>
    <w:rsid w:val="005554B7"/>
    <w:rsid w:val="00555B20"/>
    <w:rsid w:val="00805B93"/>
    <w:rsid w:val="008467B3"/>
    <w:rsid w:val="00931393"/>
    <w:rsid w:val="00AA1D8D"/>
    <w:rsid w:val="00B47730"/>
    <w:rsid w:val="00BD1311"/>
    <w:rsid w:val="00CB0664"/>
    <w:rsid w:val="00E025DA"/>
    <w:rsid w:val="00FA2D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D04D73"/>
  <w14:defaultImageDpi w14:val="300"/>
  <w15:docId w15:val="{2EB0A0EB-DD23-47BC-A4CD-66687B08D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784</Words>
  <Characters>4473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</dc:creator>
  <cp:keywords/>
  <dc:description>generated by python-docx</dc:description>
  <cp:lastModifiedBy>Михаил Бразовский</cp:lastModifiedBy>
  <cp:revision>7</cp:revision>
  <dcterms:created xsi:type="dcterms:W3CDTF">2013-12-23T23:15:00Z</dcterms:created>
  <dcterms:modified xsi:type="dcterms:W3CDTF">2026-05-20T16:47:00Z</dcterms:modified>
  <cp:category/>
</cp:coreProperties>
</file>