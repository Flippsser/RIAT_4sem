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0FD7A" w14:textId="77777777" w:rsidR="007B0160" w:rsidRPr="007B0160" w:rsidRDefault="007B0160" w:rsidP="007B0160">
      <w:pPr>
        <w:jc w:val="center"/>
        <w:rPr>
          <w:lang w:val="ru-RU"/>
        </w:rPr>
      </w:pPr>
      <w:r w:rsidRPr="007B0160">
        <w:rPr>
          <w:b/>
          <w:sz w:val="32"/>
          <w:lang w:val="ru-RU"/>
        </w:rPr>
        <w:t>Лабораторная работа 6</w:t>
      </w:r>
    </w:p>
    <w:p w14:paraId="04992F6E" w14:textId="77777777" w:rsidR="007B0160" w:rsidRPr="007B0160" w:rsidRDefault="007B0160" w:rsidP="007B0160">
      <w:pPr>
        <w:jc w:val="center"/>
        <w:rPr>
          <w:lang w:val="ru-RU"/>
        </w:rPr>
      </w:pPr>
      <w:r w:rsidRPr="007B0160">
        <w:rPr>
          <w:b/>
          <w:sz w:val="28"/>
          <w:lang w:val="ru-RU"/>
        </w:rPr>
        <w:t>Управление требованиями</w:t>
      </w:r>
    </w:p>
    <w:p w14:paraId="03BD370D" w14:textId="77777777" w:rsidR="007B0160" w:rsidRPr="007B0160" w:rsidRDefault="007B0160" w:rsidP="007B0160">
      <w:pPr>
        <w:rPr>
          <w:lang w:val="ru-RU"/>
        </w:rPr>
      </w:pPr>
    </w:p>
    <w:p w14:paraId="0CF5A805" w14:textId="77777777" w:rsidR="007B0160" w:rsidRPr="007B0160" w:rsidRDefault="007B0160" w:rsidP="007B0160">
      <w:pPr>
        <w:pStyle w:val="1"/>
        <w:rPr>
          <w:lang w:val="ru-RU"/>
        </w:rPr>
      </w:pPr>
      <w:r w:rsidRPr="007B0160">
        <w:rPr>
          <w:rFonts w:ascii="Times New Roman" w:eastAsia="Times New Roman" w:hAnsi="Times New Roman"/>
          <w:lang w:val="ru-RU"/>
        </w:rPr>
        <w:t>Задание 1. Матрица трассировки требований</w:t>
      </w:r>
    </w:p>
    <w:p w14:paraId="473B876E" w14:textId="77777777" w:rsidR="007B0160" w:rsidRPr="007B0160" w:rsidRDefault="007B0160" w:rsidP="007B0160">
      <w:pPr>
        <w:pStyle w:val="21"/>
        <w:rPr>
          <w:lang w:val="ru-RU"/>
        </w:rPr>
      </w:pPr>
      <w:r w:rsidRPr="007B0160">
        <w:rPr>
          <w:rFonts w:ascii="Times New Roman" w:eastAsia="Times New Roman" w:hAnsi="Times New Roman"/>
          <w:sz w:val="24"/>
          <w:lang w:val="ru-RU"/>
        </w:rPr>
        <w:t>1.1. Список тест-кейсов на основе критериев приемки из лабораторной работы 5</w:t>
      </w:r>
    </w:p>
    <w:p w14:paraId="51C768F7" w14:textId="77777777" w:rsidR="007B0160" w:rsidRPr="007B0160" w:rsidRDefault="007B0160" w:rsidP="007B0160">
      <w:pPr>
        <w:spacing w:after="120"/>
        <w:rPr>
          <w:lang w:val="ru-RU"/>
        </w:rPr>
      </w:pPr>
      <w:r w:rsidRPr="007B0160">
        <w:rPr>
          <w:sz w:val="24"/>
          <w:lang w:val="ru-RU"/>
        </w:rPr>
        <w:t>В данном разделе тест-кейсы сформированы на основе критериев приемки из лабораторной работы 5. Для обеспечения прослеживаемости у каждого тест-кейса указан связанный критерий приемки.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3490"/>
        <w:gridCol w:w="6423"/>
        <w:gridCol w:w="2791"/>
      </w:tblGrid>
      <w:tr w:rsidR="007B0160" w14:paraId="29EA7B8A" w14:textId="77777777" w:rsidTr="007B0160">
        <w:trPr>
          <w:cantSplit/>
          <w:trHeight w:val="516"/>
          <w:tblHeader/>
          <w:jc w:val="center"/>
        </w:trPr>
        <w:tc>
          <w:tcPr>
            <w:tcW w:w="1255" w:type="dxa"/>
            <w:shd w:val="clear" w:color="auto" w:fill="D9EAF7"/>
            <w:vAlign w:val="center"/>
          </w:tcPr>
          <w:p w14:paraId="6A12BC0C" w14:textId="77777777" w:rsidR="007B0160" w:rsidRDefault="007B0160" w:rsidP="00924733">
            <w:r>
              <w:rPr>
                <w:b/>
                <w:sz w:val="16"/>
              </w:rPr>
              <w:t>ID теста</w:t>
            </w:r>
          </w:p>
        </w:tc>
        <w:tc>
          <w:tcPr>
            <w:tcW w:w="3490" w:type="dxa"/>
            <w:shd w:val="clear" w:color="auto" w:fill="D9EAF7"/>
            <w:vAlign w:val="center"/>
          </w:tcPr>
          <w:p w14:paraId="6BC4FCE9" w14:textId="77777777" w:rsidR="007B0160" w:rsidRDefault="007B0160" w:rsidP="00924733">
            <w:r>
              <w:rPr>
                <w:b/>
                <w:sz w:val="16"/>
              </w:rPr>
              <w:t>Название тест-кейса</w:t>
            </w:r>
          </w:p>
        </w:tc>
        <w:tc>
          <w:tcPr>
            <w:tcW w:w="6423" w:type="dxa"/>
            <w:shd w:val="clear" w:color="auto" w:fill="D9EAF7"/>
            <w:vAlign w:val="center"/>
          </w:tcPr>
          <w:p w14:paraId="7F276DB4" w14:textId="77777777" w:rsidR="007B0160" w:rsidRDefault="007B0160" w:rsidP="00924733">
            <w:r>
              <w:rPr>
                <w:b/>
                <w:sz w:val="16"/>
              </w:rPr>
              <w:t>Ожидаемый результат</w:t>
            </w:r>
          </w:p>
        </w:tc>
        <w:tc>
          <w:tcPr>
            <w:tcW w:w="2791" w:type="dxa"/>
            <w:shd w:val="clear" w:color="auto" w:fill="D9EAF7"/>
            <w:vAlign w:val="center"/>
          </w:tcPr>
          <w:p w14:paraId="26A8845C" w14:textId="77777777" w:rsidR="007B0160" w:rsidRDefault="007B0160" w:rsidP="00924733">
            <w:r>
              <w:rPr>
                <w:b/>
                <w:sz w:val="16"/>
              </w:rPr>
              <w:t>Связанные критерии приемки</w:t>
            </w:r>
          </w:p>
        </w:tc>
      </w:tr>
      <w:tr w:rsidR="007B0160" w14:paraId="215C7EBA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239226DD" w14:textId="77777777" w:rsidR="007B0160" w:rsidRDefault="007B0160" w:rsidP="00924733">
            <w:r>
              <w:rPr>
                <w:sz w:val="16"/>
              </w:rPr>
              <w:t>ТК-01</w:t>
            </w:r>
          </w:p>
        </w:tc>
        <w:tc>
          <w:tcPr>
            <w:tcW w:w="3490" w:type="dxa"/>
            <w:vAlign w:val="center"/>
          </w:tcPr>
          <w:p w14:paraId="38E9BBEF" w14:textId="77777777" w:rsidR="007B0160" w:rsidRDefault="007B0160" w:rsidP="00924733">
            <w:r>
              <w:rPr>
                <w:sz w:val="16"/>
              </w:rPr>
              <w:t>Проверка состава формы регистрации</w:t>
            </w:r>
          </w:p>
        </w:tc>
        <w:tc>
          <w:tcPr>
            <w:tcW w:w="6423" w:type="dxa"/>
            <w:vAlign w:val="center"/>
          </w:tcPr>
          <w:p w14:paraId="79DB9CE2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В форме есть обязательные поля: ФИО, дата рождения, телефон, паспортные данные, категория обучения.</w:t>
            </w:r>
          </w:p>
        </w:tc>
        <w:tc>
          <w:tcPr>
            <w:tcW w:w="2791" w:type="dxa"/>
            <w:vAlign w:val="center"/>
          </w:tcPr>
          <w:p w14:paraId="791E7ADE" w14:textId="77777777" w:rsidR="007B0160" w:rsidRDefault="007B0160" w:rsidP="00924733">
            <w:r>
              <w:rPr>
                <w:sz w:val="16"/>
              </w:rPr>
              <w:t>КП-01</w:t>
            </w:r>
          </w:p>
        </w:tc>
      </w:tr>
      <w:tr w:rsidR="007B0160" w14:paraId="170B4432" w14:textId="77777777" w:rsidTr="007B0160">
        <w:trPr>
          <w:cantSplit/>
          <w:trHeight w:val="536"/>
          <w:jc w:val="center"/>
        </w:trPr>
        <w:tc>
          <w:tcPr>
            <w:tcW w:w="1255" w:type="dxa"/>
            <w:vAlign w:val="center"/>
          </w:tcPr>
          <w:p w14:paraId="74766495" w14:textId="77777777" w:rsidR="007B0160" w:rsidRDefault="007B0160" w:rsidP="00924733">
            <w:r>
              <w:rPr>
                <w:sz w:val="16"/>
              </w:rPr>
              <w:t>ТК-02</w:t>
            </w:r>
          </w:p>
        </w:tc>
        <w:tc>
          <w:tcPr>
            <w:tcW w:w="3490" w:type="dxa"/>
            <w:vAlign w:val="center"/>
          </w:tcPr>
          <w:p w14:paraId="7CFD9F1D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Регистрация ученика с корректными данными</w:t>
            </w:r>
          </w:p>
        </w:tc>
        <w:tc>
          <w:tcPr>
            <w:tcW w:w="6423" w:type="dxa"/>
            <w:vAlign w:val="center"/>
          </w:tcPr>
          <w:p w14:paraId="28CE0676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Новая запись ученика сохраняется в базе данных.</w:t>
            </w:r>
          </w:p>
        </w:tc>
        <w:tc>
          <w:tcPr>
            <w:tcW w:w="2791" w:type="dxa"/>
            <w:vAlign w:val="center"/>
          </w:tcPr>
          <w:p w14:paraId="02DA9824" w14:textId="77777777" w:rsidR="007B0160" w:rsidRDefault="007B0160" w:rsidP="00924733">
            <w:r>
              <w:rPr>
                <w:sz w:val="16"/>
              </w:rPr>
              <w:t>КП-02, GWT-01</w:t>
            </w:r>
          </w:p>
        </w:tc>
      </w:tr>
      <w:tr w:rsidR="007B0160" w14:paraId="1B1CDF28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2643DE9A" w14:textId="77777777" w:rsidR="007B0160" w:rsidRDefault="007B0160" w:rsidP="00924733">
            <w:r>
              <w:rPr>
                <w:sz w:val="16"/>
              </w:rPr>
              <w:t>ТК-03</w:t>
            </w:r>
          </w:p>
        </w:tc>
        <w:tc>
          <w:tcPr>
            <w:tcW w:w="3490" w:type="dxa"/>
            <w:vAlign w:val="center"/>
          </w:tcPr>
          <w:p w14:paraId="14BF796A" w14:textId="77777777" w:rsidR="007B0160" w:rsidRDefault="007B0160" w:rsidP="00924733">
            <w:r>
              <w:rPr>
                <w:sz w:val="16"/>
              </w:rPr>
              <w:t>Отображение ученика после регистрации</w:t>
            </w:r>
          </w:p>
        </w:tc>
        <w:tc>
          <w:tcPr>
            <w:tcW w:w="6423" w:type="dxa"/>
            <w:vAlign w:val="center"/>
          </w:tcPr>
          <w:p w14:paraId="10A18538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После сохранения ученик отображается в общем списке учеников и доступен через поиск.</w:t>
            </w:r>
          </w:p>
        </w:tc>
        <w:tc>
          <w:tcPr>
            <w:tcW w:w="2791" w:type="dxa"/>
            <w:vAlign w:val="center"/>
          </w:tcPr>
          <w:p w14:paraId="1F80612E" w14:textId="77777777" w:rsidR="007B0160" w:rsidRDefault="007B0160" w:rsidP="00924733">
            <w:r>
              <w:rPr>
                <w:sz w:val="16"/>
              </w:rPr>
              <w:t>КП-03</w:t>
            </w:r>
          </w:p>
        </w:tc>
      </w:tr>
      <w:tr w:rsidR="007B0160" w14:paraId="575D54FF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3DA9B2E9" w14:textId="77777777" w:rsidR="007B0160" w:rsidRDefault="007B0160" w:rsidP="00924733">
            <w:r>
              <w:rPr>
                <w:sz w:val="16"/>
              </w:rPr>
              <w:t>ТК-04</w:t>
            </w:r>
          </w:p>
        </w:tc>
        <w:tc>
          <w:tcPr>
            <w:tcW w:w="3490" w:type="dxa"/>
            <w:vAlign w:val="center"/>
          </w:tcPr>
          <w:p w14:paraId="32416305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Регистрация ученика с выбранной группой</w:t>
            </w:r>
          </w:p>
        </w:tc>
        <w:tc>
          <w:tcPr>
            <w:tcW w:w="6423" w:type="dxa"/>
            <w:vAlign w:val="center"/>
          </w:tcPr>
          <w:p w14:paraId="11809082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Ученик сохраняется и прикрепляется к выбранной группе.</w:t>
            </w:r>
          </w:p>
        </w:tc>
        <w:tc>
          <w:tcPr>
            <w:tcW w:w="2791" w:type="dxa"/>
            <w:vAlign w:val="center"/>
          </w:tcPr>
          <w:p w14:paraId="0C348EF7" w14:textId="77777777" w:rsidR="007B0160" w:rsidRDefault="007B0160" w:rsidP="00924733">
            <w:r>
              <w:rPr>
                <w:sz w:val="16"/>
              </w:rPr>
              <w:t>КП-04</w:t>
            </w:r>
          </w:p>
        </w:tc>
      </w:tr>
      <w:tr w:rsidR="007B0160" w14:paraId="1C008958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3292AE7A" w14:textId="77777777" w:rsidR="007B0160" w:rsidRDefault="007B0160" w:rsidP="00924733">
            <w:r>
              <w:rPr>
                <w:sz w:val="16"/>
              </w:rPr>
              <w:t>ТК-05</w:t>
            </w:r>
          </w:p>
        </w:tc>
        <w:tc>
          <w:tcPr>
            <w:tcW w:w="3490" w:type="dxa"/>
            <w:vAlign w:val="center"/>
          </w:tcPr>
          <w:p w14:paraId="403C511E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Регистрация ученика без выбранной группы</w:t>
            </w:r>
          </w:p>
        </w:tc>
        <w:tc>
          <w:tcPr>
            <w:tcW w:w="6423" w:type="dxa"/>
            <w:vAlign w:val="center"/>
          </w:tcPr>
          <w:p w14:paraId="6500BAB9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Ученик сохраняется со статусом «Ожидает распределения».</w:t>
            </w:r>
          </w:p>
        </w:tc>
        <w:tc>
          <w:tcPr>
            <w:tcW w:w="2791" w:type="dxa"/>
            <w:vAlign w:val="center"/>
          </w:tcPr>
          <w:p w14:paraId="68082857" w14:textId="77777777" w:rsidR="007B0160" w:rsidRDefault="007B0160" w:rsidP="00924733">
            <w:r>
              <w:rPr>
                <w:sz w:val="16"/>
              </w:rPr>
              <w:t>КП-05</w:t>
            </w:r>
          </w:p>
        </w:tc>
      </w:tr>
      <w:tr w:rsidR="007B0160" w14:paraId="69856D36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5BA1B27C" w14:textId="77777777" w:rsidR="007B0160" w:rsidRDefault="007B0160" w:rsidP="00924733">
            <w:r>
              <w:rPr>
                <w:sz w:val="16"/>
              </w:rPr>
              <w:t>ТК-06</w:t>
            </w:r>
          </w:p>
        </w:tc>
        <w:tc>
          <w:tcPr>
            <w:tcW w:w="3490" w:type="dxa"/>
            <w:vAlign w:val="center"/>
          </w:tcPr>
          <w:p w14:paraId="65491DC1" w14:textId="77777777" w:rsidR="007B0160" w:rsidRDefault="007B0160" w:rsidP="00924733">
            <w:r>
              <w:rPr>
                <w:sz w:val="16"/>
              </w:rPr>
              <w:t>Проверка уникальности номера телефона</w:t>
            </w:r>
          </w:p>
        </w:tc>
        <w:tc>
          <w:tcPr>
            <w:tcW w:w="6423" w:type="dxa"/>
            <w:vAlign w:val="center"/>
          </w:tcPr>
          <w:p w14:paraId="410765BB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До сохранения система проверяет телефон и предупреждает о совпадении.</w:t>
            </w:r>
          </w:p>
        </w:tc>
        <w:tc>
          <w:tcPr>
            <w:tcW w:w="2791" w:type="dxa"/>
            <w:vAlign w:val="center"/>
          </w:tcPr>
          <w:p w14:paraId="53D690FF" w14:textId="77777777" w:rsidR="007B0160" w:rsidRDefault="007B0160" w:rsidP="00924733">
            <w:r>
              <w:rPr>
                <w:sz w:val="16"/>
              </w:rPr>
              <w:t>КП-06</w:t>
            </w:r>
          </w:p>
        </w:tc>
      </w:tr>
      <w:tr w:rsidR="007B0160" w14:paraId="21844C0C" w14:textId="77777777" w:rsidTr="007B0160">
        <w:trPr>
          <w:cantSplit/>
          <w:trHeight w:val="536"/>
          <w:jc w:val="center"/>
        </w:trPr>
        <w:tc>
          <w:tcPr>
            <w:tcW w:w="1255" w:type="dxa"/>
            <w:vAlign w:val="center"/>
          </w:tcPr>
          <w:p w14:paraId="3EBBA402" w14:textId="77777777" w:rsidR="007B0160" w:rsidRDefault="007B0160" w:rsidP="00924733">
            <w:r>
              <w:rPr>
                <w:sz w:val="16"/>
              </w:rPr>
              <w:t>ТК-07</w:t>
            </w:r>
          </w:p>
        </w:tc>
        <w:tc>
          <w:tcPr>
            <w:tcW w:w="3490" w:type="dxa"/>
            <w:vAlign w:val="center"/>
          </w:tcPr>
          <w:p w14:paraId="3F8FB013" w14:textId="77777777" w:rsidR="007B0160" w:rsidRDefault="007B0160" w:rsidP="00924733">
            <w:r>
              <w:rPr>
                <w:sz w:val="16"/>
              </w:rPr>
              <w:t>Проверка уникальности паспортных данных</w:t>
            </w:r>
          </w:p>
        </w:tc>
        <w:tc>
          <w:tcPr>
            <w:tcW w:w="6423" w:type="dxa"/>
            <w:vAlign w:val="center"/>
          </w:tcPr>
          <w:p w14:paraId="0662B075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При совпадении паспортных данных система блокирует создание дубля и сообщает о найденном совпадении.</w:t>
            </w:r>
          </w:p>
        </w:tc>
        <w:tc>
          <w:tcPr>
            <w:tcW w:w="2791" w:type="dxa"/>
            <w:vAlign w:val="center"/>
          </w:tcPr>
          <w:p w14:paraId="13182D08" w14:textId="77777777" w:rsidR="007B0160" w:rsidRDefault="007B0160" w:rsidP="00924733">
            <w:r>
              <w:rPr>
                <w:sz w:val="16"/>
              </w:rPr>
              <w:t>КП-06, НКП-03, GWT-03</w:t>
            </w:r>
          </w:p>
        </w:tc>
      </w:tr>
      <w:tr w:rsidR="007B0160" w14:paraId="220199B4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6B662E6A" w14:textId="77777777" w:rsidR="007B0160" w:rsidRDefault="007B0160" w:rsidP="00924733">
            <w:r>
              <w:rPr>
                <w:sz w:val="16"/>
              </w:rPr>
              <w:t>ТК-08</w:t>
            </w:r>
          </w:p>
        </w:tc>
        <w:tc>
          <w:tcPr>
            <w:tcW w:w="3490" w:type="dxa"/>
            <w:vAlign w:val="center"/>
          </w:tcPr>
          <w:p w14:paraId="4A0F9257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Проверка записи в журнале действий</w:t>
            </w:r>
          </w:p>
        </w:tc>
        <w:tc>
          <w:tcPr>
            <w:tcW w:w="6423" w:type="dxa"/>
            <w:vAlign w:val="center"/>
          </w:tcPr>
          <w:p w14:paraId="526DFAEE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После регистрации в журнале фиксируются пользователь, дата, время и действие «Создание ученика».</w:t>
            </w:r>
          </w:p>
        </w:tc>
        <w:tc>
          <w:tcPr>
            <w:tcW w:w="2791" w:type="dxa"/>
            <w:vAlign w:val="center"/>
          </w:tcPr>
          <w:p w14:paraId="604068CE" w14:textId="77777777" w:rsidR="007B0160" w:rsidRDefault="007B0160" w:rsidP="00924733">
            <w:r>
              <w:rPr>
                <w:sz w:val="16"/>
              </w:rPr>
              <w:t>КП-07</w:t>
            </w:r>
          </w:p>
        </w:tc>
      </w:tr>
      <w:tr w:rsidR="007B0160" w14:paraId="4B406BEA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32725353" w14:textId="77777777" w:rsidR="007B0160" w:rsidRDefault="007B0160" w:rsidP="00924733">
            <w:r>
              <w:rPr>
                <w:sz w:val="16"/>
              </w:rPr>
              <w:t>ТК-09</w:t>
            </w:r>
          </w:p>
        </w:tc>
        <w:tc>
          <w:tcPr>
            <w:tcW w:w="3490" w:type="dxa"/>
            <w:vAlign w:val="center"/>
          </w:tcPr>
          <w:p w14:paraId="66F3752F" w14:textId="77777777" w:rsidR="007B0160" w:rsidRDefault="007B0160" w:rsidP="00924733">
            <w:r>
              <w:rPr>
                <w:sz w:val="16"/>
              </w:rPr>
              <w:t>Проверка незаполненного обязательного поля</w:t>
            </w:r>
          </w:p>
        </w:tc>
        <w:tc>
          <w:tcPr>
            <w:tcW w:w="6423" w:type="dxa"/>
            <w:vAlign w:val="center"/>
          </w:tcPr>
          <w:p w14:paraId="24E38AB4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Если обязательное поле пустое, запись не сохраняется, отображается сообщение об ошибке.</w:t>
            </w:r>
          </w:p>
        </w:tc>
        <w:tc>
          <w:tcPr>
            <w:tcW w:w="2791" w:type="dxa"/>
            <w:vAlign w:val="center"/>
          </w:tcPr>
          <w:p w14:paraId="484CF42E" w14:textId="77777777" w:rsidR="007B0160" w:rsidRDefault="007B0160" w:rsidP="00924733">
            <w:r>
              <w:rPr>
                <w:sz w:val="16"/>
              </w:rPr>
              <w:t>НКП-01, GWT-02</w:t>
            </w:r>
          </w:p>
        </w:tc>
      </w:tr>
      <w:tr w:rsidR="007B0160" w14:paraId="74D4A4FE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0178DCBC" w14:textId="77777777" w:rsidR="007B0160" w:rsidRDefault="007B0160" w:rsidP="00924733">
            <w:r>
              <w:rPr>
                <w:sz w:val="16"/>
              </w:rPr>
              <w:t>ТК-10</w:t>
            </w:r>
          </w:p>
        </w:tc>
        <w:tc>
          <w:tcPr>
            <w:tcW w:w="3490" w:type="dxa"/>
            <w:vAlign w:val="center"/>
          </w:tcPr>
          <w:p w14:paraId="14B8BAEB" w14:textId="77777777" w:rsidR="007B0160" w:rsidRDefault="007B0160" w:rsidP="00924733">
            <w:r>
              <w:rPr>
                <w:sz w:val="16"/>
              </w:rPr>
              <w:t>Проверка неверного формата телефона</w:t>
            </w:r>
          </w:p>
        </w:tc>
        <w:tc>
          <w:tcPr>
            <w:tcW w:w="6423" w:type="dxa"/>
            <w:vAlign w:val="center"/>
          </w:tcPr>
          <w:p w14:paraId="0DE779B4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Если телефон введен в неверном формате, сохранение запрещается, поле подсвечивается.</w:t>
            </w:r>
          </w:p>
        </w:tc>
        <w:tc>
          <w:tcPr>
            <w:tcW w:w="2791" w:type="dxa"/>
            <w:vAlign w:val="center"/>
          </w:tcPr>
          <w:p w14:paraId="0434B371" w14:textId="77777777" w:rsidR="007B0160" w:rsidRDefault="007B0160" w:rsidP="00924733">
            <w:r>
              <w:rPr>
                <w:sz w:val="16"/>
              </w:rPr>
              <w:t>НКП-02</w:t>
            </w:r>
          </w:p>
        </w:tc>
      </w:tr>
      <w:tr w:rsidR="007B0160" w14:paraId="58F9633F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1CCA898B" w14:textId="77777777" w:rsidR="007B0160" w:rsidRDefault="007B0160" w:rsidP="00924733">
            <w:r>
              <w:rPr>
                <w:sz w:val="16"/>
              </w:rPr>
              <w:t>ТК-11</w:t>
            </w:r>
          </w:p>
        </w:tc>
        <w:tc>
          <w:tcPr>
            <w:tcW w:w="3490" w:type="dxa"/>
            <w:vAlign w:val="center"/>
          </w:tcPr>
          <w:p w14:paraId="210B4C86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Проверка дубля по паспортным данным</w:t>
            </w:r>
          </w:p>
        </w:tc>
        <w:tc>
          <w:tcPr>
            <w:tcW w:w="6423" w:type="dxa"/>
            <w:vAlign w:val="center"/>
          </w:tcPr>
          <w:p w14:paraId="49837EE8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Если в базе уже есть ученик с такими паспортными данными, новый дубль не создается.</w:t>
            </w:r>
          </w:p>
        </w:tc>
        <w:tc>
          <w:tcPr>
            <w:tcW w:w="2791" w:type="dxa"/>
            <w:vAlign w:val="center"/>
          </w:tcPr>
          <w:p w14:paraId="54A85608" w14:textId="77777777" w:rsidR="007B0160" w:rsidRDefault="007B0160" w:rsidP="00924733">
            <w:r>
              <w:rPr>
                <w:sz w:val="16"/>
              </w:rPr>
              <w:t>НКП-03</w:t>
            </w:r>
          </w:p>
        </w:tc>
      </w:tr>
      <w:tr w:rsidR="007B0160" w14:paraId="167BE23D" w14:textId="77777777" w:rsidTr="007B0160">
        <w:trPr>
          <w:cantSplit/>
          <w:trHeight w:val="536"/>
          <w:jc w:val="center"/>
        </w:trPr>
        <w:tc>
          <w:tcPr>
            <w:tcW w:w="1255" w:type="dxa"/>
            <w:vAlign w:val="center"/>
          </w:tcPr>
          <w:p w14:paraId="726148C4" w14:textId="77777777" w:rsidR="007B0160" w:rsidRDefault="007B0160" w:rsidP="00924733">
            <w:r>
              <w:rPr>
                <w:sz w:val="16"/>
              </w:rPr>
              <w:lastRenderedPageBreak/>
              <w:t>ТК-12</w:t>
            </w:r>
          </w:p>
        </w:tc>
        <w:tc>
          <w:tcPr>
            <w:tcW w:w="3490" w:type="dxa"/>
            <w:vAlign w:val="center"/>
          </w:tcPr>
          <w:p w14:paraId="19318217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Проверка ограничения доступа по роли</w:t>
            </w:r>
          </w:p>
        </w:tc>
        <w:tc>
          <w:tcPr>
            <w:tcW w:w="6423" w:type="dxa"/>
            <w:vAlign w:val="center"/>
          </w:tcPr>
          <w:p w14:paraId="1B585BA3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Пользователь без роли «Администратор» или «Руководитель» не может создать запись ученика.</w:t>
            </w:r>
          </w:p>
        </w:tc>
        <w:tc>
          <w:tcPr>
            <w:tcW w:w="2791" w:type="dxa"/>
            <w:vAlign w:val="center"/>
          </w:tcPr>
          <w:p w14:paraId="27C0474B" w14:textId="77777777" w:rsidR="007B0160" w:rsidRDefault="007B0160" w:rsidP="00924733">
            <w:r>
              <w:rPr>
                <w:sz w:val="16"/>
              </w:rPr>
              <w:t>НКП-04</w:t>
            </w:r>
          </w:p>
        </w:tc>
      </w:tr>
      <w:tr w:rsidR="007B0160" w14:paraId="79DAB0FF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29A2F768" w14:textId="77777777" w:rsidR="007B0160" w:rsidRDefault="007B0160" w:rsidP="00924733">
            <w:r>
              <w:rPr>
                <w:sz w:val="16"/>
              </w:rPr>
              <w:t>ТК-13</w:t>
            </w:r>
          </w:p>
        </w:tc>
        <w:tc>
          <w:tcPr>
            <w:tcW w:w="3490" w:type="dxa"/>
            <w:vAlign w:val="center"/>
          </w:tcPr>
          <w:p w14:paraId="6BFA21ED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Проверка ошибки соединения с базой данных</w:t>
            </w:r>
          </w:p>
        </w:tc>
        <w:tc>
          <w:tcPr>
            <w:tcW w:w="6423" w:type="dxa"/>
            <w:vAlign w:val="center"/>
          </w:tcPr>
          <w:p w14:paraId="75F4766F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При недоступной базе данных система сообщает об ошибке сохранения и не очищает введенные данные.</w:t>
            </w:r>
          </w:p>
        </w:tc>
        <w:tc>
          <w:tcPr>
            <w:tcW w:w="2791" w:type="dxa"/>
            <w:vAlign w:val="center"/>
          </w:tcPr>
          <w:p w14:paraId="3E706B8C" w14:textId="77777777" w:rsidR="007B0160" w:rsidRDefault="007B0160" w:rsidP="00924733">
            <w:r>
              <w:rPr>
                <w:sz w:val="16"/>
              </w:rPr>
              <w:t>НКП-05, НЕФУНКЦ-КП-04</w:t>
            </w:r>
          </w:p>
        </w:tc>
      </w:tr>
      <w:tr w:rsidR="007B0160" w14:paraId="37ACFD7E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55C5305B" w14:textId="77777777" w:rsidR="007B0160" w:rsidRDefault="007B0160" w:rsidP="00924733">
            <w:r>
              <w:rPr>
                <w:sz w:val="16"/>
              </w:rPr>
              <w:t>ТК-14</w:t>
            </w:r>
          </w:p>
        </w:tc>
        <w:tc>
          <w:tcPr>
            <w:tcW w:w="3490" w:type="dxa"/>
            <w:vAlign w:val="center"/>
          </w:tcPr>
          <w:p w14:paraId="08DCE782" w14:textId="77777777" w:rsidR="007B0160" w:rsidRDefault="007B0160" w:rsidP="00924733">
            <w:r>
              <w:rPr>
                <w:sz w:val="16"/>
              </w:rPr>
              <w:t>Проверка времени открытия формы</w:t>
            </w:r>
          </w:p>
        </w:tc>
        <w:tc>
          <w:tcPr>
            <w:tcW w:w="6423" w:type="dxa"/>
            <w:vAlign w:val="center"/>
          </w:tcPr>
          <w:p w14:paraId="1DAA0E8A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Форма регистрации нового ученика открывается не дольше 2 секунд при объеме базы данных до 5000 записей.</w:t>
            </w:r>
          </w:p>
        </w:tc>
        <w:tc>
          <w:tcPr>
            <w:tcW w:w="2791" w:type="dxa"/>
            <w:vAlign w:val="center"/>
          </w:tcPr>
          <w:p w14:paraId="1FFC9356" w14:textId="77777777" w:rsidR="007B0160" w:rsidRDefault="007B0160" w:rsidP="00924733">
            <w:r>
              <w:rPr>
                <w:sz w:val="16"/>
              </w:rPr>
              <w:t>НЕФУНКЦ-КП-01</w:t>
            </w:r>
          </w:p>
        </w:tc>
      </w:tr>
      <w:tr w:rsidR="007B0160" w14:paraId="4825A7ED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0285ADE8" w14:textId="77777777" w:rsidR="007B0160" w:rsidRDefault="007B0160" w:rsidP="00924733">
            <w:r>
              <w:rPr>
                <w:sz w:val="16"/>
              </w:rPr>
              <w:t>ТК-15</w:t>
            </w:r>
          </w:p>
        </w:tc>
        <w:tc>
          <w:tcPr>
            <w:tcW w:w="3490" w:type="dxa"/>
            <w:vAlign w:val="center"/>
          </w:tcPr>
          <w:p w14:paraId="5D6D5CAB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Проверка отсутствия персональных данных в логах</w:t>
            </w:r>
          </w:p>
        </w:tc>
        <w:tc>
          <w:tcPr>
            <w:tcW w:w="6423" w:type="dxa"/>
            <w:vAlign w:val="center"/>
          </w:tcPr>
          <w:p w14:paraId="4788FF96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Персональные данные ученика не сохраняются в системных логах в открытом виде.</w:t>
            </w:r>
          </w:p>
        </w:tc>
        <w:tc>
          <w:tcPr>
            <w:tcW w:w="2791" w:type="dxa"/>
            <w:vAlign w:val="center"/>
          </w:tcPr>
          <w:p w14:paraId="6DC20ACF" w14:textId="77777777" w:rsidR="007B0160" w:rsidRDefault="007B0160" w:rsidP="00924733">
            <w:r>
              <w:rPr>
                <w:sz w:val="16"/>
              </w:rPr>
              <w:t>НЕФУНКЦ-КП-02</w:t>
            </w:r>
          </w:p>
        </w:tc>
      </w:tr>
      <w:tr w:rsidR="007B0160" w14:paraId="46371671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67A80B55" w14:textId="77777777" w:rsidR="007B0160" w:rsidRDefault="007B0160" w:rsidP="00924733">
            <w:r>
              <w:rPr>
                <w:sz w:val="16"/>
              </w:rPr>
              <w:t>ТК-16</w:t>
            </w:r>
          </w:p>
        </w:tc>
        <w:tc>
          <w:tcPr>
            <w:tcW w:w="3490" w:type="dxa"/>
            <w:vAlign w:val="center"/>
          </w:tcPr>
          <w:p w14:paraId="34C7ACB9" w14:textId="77777777" w:rsidR="007B0160" w:rsidRDefault="007B0160" w:rsidP="00924733">
            <w:r>
              <w:rPr>
                <w:sz w:val="16"/>
              </w:rPr>
              <w:t>Проверка совместимости интерфейса</w:t>
            </w:r>
          </w:p>
        </w:tc>
        <w:tc>
          <w:tcPr>
            <w:tcW w:w="6423" w:type="dxa"/>
            <w:vAlign w:val="center"/>
          </w:tcPr>
          <w:p w14:paraId="6B39FDCF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Форма корректно отображается в </w:t>
            </w:r>
            <w:r>
              <w:rPr>
                <w:sz w:val="16"/>
              </w:rPr>
              <w:t>Windows</w:t>
            </w:r>
            <w:r w:rsidRPr="007B0160">
              <w:rPr>
                <w:sz w:val="16"/>
                <w:lang w:val="ru-RU"/>
              </w:rPr>
              <w:t xml:space="preserve"> 10 и </w:t>
            </w:r>
            <w:r>
              <w:rPr>
                <w:sz w:val="16"/>
              </w:rPr>
              <w:t>Windows</w:t>
            </w:r>
            <w:r w:rsidRPr="007B0160">
              <w:rPr>
                <w:sz w:val="16"/>
                <w:lang w:val="ru-RU"/>
              </w:rPr>
              <w:t xml:space="preserve"> 11 при масштабировании интерфейса 100-125%.</w:t>
            </w:r>
          </w:p>
        </w:tc>
        <w:tc>
          <w:tcPr>
            <w:tcW w:w="2791" w:type="dxa"/>
            <w:vAlign w:val="center"/>
          </w:tcPr>
          <w:p w14:paraId="2ACAEEC7" w14:textId="77777777" w:rsidR="007B0160" w:rsidRDefault="007B0160" w:rsidP="00924733">
            <w:r>
              <w:rPr>
                <w:sz w:val="16"/>
              </w:rPr>
              <w:t>НЕФУНКЦ-КП-03</w:t>
            </w:r>
          </w:p>
        </w:tc>
      </w:tr>
      <w:tr w:rsidR="007B0160" w14:paraId="1242C128" w14:textId="77777777" w:rsidTr="007B0160">
        <w:trPr>
          <w:cantSplit/>
          <w:trHeight w:val="516"/>
          <w:jc w:val="center"/>
        </w:trPr>
        <w:tc>
          <w:tcPr>
            <w:tcW w:w="1255" w:type="dxa"/>
            <w:vAlign w:val="center"/>
          </w:tcPr>
          <w:p w14:paraId="4A64D833" w14:textId="77777777" w:rsidR="007B0160" w:rsidRDefault="007B0160" w:rsidP="00924733">
            <w:r>
              <w:rPr>
                <w:sz w:val="16"/>
              </w:rPr>
              <w:t>ТК-17</w:t>
            </w:r>
          </w:p>
        </w:tc>
        <w:tc>
          <w:tcPr>
            <w:tcW w:w="3490" w:type="dxa"/>
            <w:vAlign w:val="center"/>
          </w:tcPr>
          <w:p w14:paraId="19C6ECA1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Проверка устойчивости при сбое базы данных</w:t>
            </w:r>
          </w:p>
        </w:tc>
        <w:tc>
          <w:tcPr>
            <w:tcW w:w="6423" w:type="dxa"/>
            <w:vAlign w:val="center"/>
          </w:tcPr>
          <w:p w14:paraId="7F7096A1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При сбое соединения приложение не завершается аварийно, введенные данные остаются в форме.</w:t>
            </w:r>
          </w:p>
        </w:tc>
        <w:tc>
          <w:tcPr>
            <w:tcW w:w="2791" w:type="dxa"/>
            <w:vAlign w:val="center"/>
          </w:tcPr>
          <w:p w14:paraId="1D4F9CE5" w14:textId="77777777" w:rsidR="007B0160" w:rsidRDefault="007B0160" w:rsidP="00924733">
            <w:r>
              <w:rPr>
                <w:sz w:val="16"/>
              </w:rPr>
              <w:t>НЕФУНКЦ-КП-04</w:t>
            </w:r>
          </w:p>
        </w:tc>
      </w:tr>
    </w:tbl>
    <w:p w14:paraId="25F8C558" w14:textId="77777777" w:rsidR="007B0160" w:rsidRDefault="007B0160" w:rsidP="007B0160"/>
    <w:p w14:paraId="53B78215" w14:textId="77777777" w:rsidR="007B0160" w:rsidRDefault="007B0160" w:rsidP="007B0160">
      <w:pPr>
        <w:pStyle w:val="21"/>
      </w:pPr>
      <w:r>
        <w:rPr>
          <w:rFonts w:ascii="Times New Roman" w:eastAsia="Times New Roman" w:hAnsi="Times New Roman"/>
          <w:sz w:val="24"/>
        </w:rPr>
        <w:t>1.2. Требования, используемые в матрице трассировки</w:t>
      </w:r>
    </w:p>
    <w:p w14:paraId="4206338C" w14:textId="77777777" w:rsidR="007B0160" w:rsidRPr="007B0160" w:rsidRDefault="007B0160" w:rsidP="007B0160">
      <w:pPr>
        <w:spacing w:after="120"/>
        <w:rPr>
          <w:lang w:val="ru-RU"/>
        </w:rPr>
      </w:pPr>
      <w:r w:rsidRPr="007B0160">
        <w:rPr>
          <w:sz w:val="24"/>
          <w:lang w:val="ru-RU"/>
        </w:rPr>
        <w:t>Для матрицы используются бизнес-требования, функциональные требования и нефункциональные требования. Все требования имеют идентификаторы, чтобы их можно было связать с критериями приемки и тест-кейсами.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62"/>
        <w:gridCol w:w="2725"/>
        <w:gridCol w:w="9543"/>
      </w:tblGrid>
      <w:tr w:rsidR="007B0160" w14:paraId="27E62285" w14:textId="77777777" w:rsidTr="007B0160">
        <w:trPr>
          <w:cantSplit/>
          <w:trHeight w:val="250"/>
          <w:tblHeader/>
          <w:jc w:val="center"/>
        </w:trPr>
        <w:tc>
          <w:tcPr>
            <w:tcW w:w="1362" w:type="dxa"/>
            <w:shd w:val="clear" w:color="auto" w:fill="D9EAF7"/>
            <w:vAlign w:val="center"/>
          </w:tcPr>
          <w:p w14:paraId="02F46C7D" w14:textId="77777777" w:rsidR="007B0160" w:rsidRDefault="007B0160" w:rsidP="00924733">
            <w:r>
              <w:rPr>
                <w:b/>
                <w:sz w:val="16"/>
              </w:rPr>
              <w:t>ID</w:t>
            </w:r>
          </w:p>
        </w:tc>
        <w:tc>
          <w:tcPr>
            <w:tcW w:w="2725" w:type="dxa"/>
            <w:shd w:val="clear" w:color="auto" w:fill="D9EAF7"/>
            <w:vAlign w:val="center"/>
          </w:tcPr>
          <w:p w14:paraId="75F296BA" w14:textId="77777777" w:rsidR="007B0160" w:rsidRDefault="007B0160" w:rsidP="00924733">
            <w:r>
              <w:rPr>
                <w:b/>
                <w:sz w:val="16"/>
              </w:rPr>
              <w:t>Тип</w:t>
            </w:r>
          </w:p>
        </w:tc>
        <w:tc>
          <w:tcPr>
            <w:tcW w:w="9543" w:type="dxa"/>
            <w:shd w:val="clear" w:color="auto" w:fill="D9EAF7"/>
            <w:vAlign w:val="center"/>
          </w:tcPr>
          <w:p w14:paraId="768D5AED" w14:textId="77777777" w:rsidR="007B0160" w:rsidRDefault="007B0160" w:rsidP="00924733">
            <w:r>
              <w:rPr>
                <w:b/>
                <w:sz w:val="16"/>
              </w:rPr>
              <w:t>Формулировка требования</w:t>
            </w:r>
          </w:p>
        </w:tc>
      </w:tr>
      <w:tr w:rsidR="007B0160" w14:paraId="28ADD56D" w14:textId="77777777" w:rsidTr="007B0160">
        <w:trPr>
          <w:cantSplit/>
          <w:trHeight w:val="250"/>
          <w:jc w:val="center"/>
        </w:trPr>
        <w:tc>
          <w:tcPr>
            <w:tcW w:w="1362" w:type="dxa"/>
            <w:vAlign w:val="center"/>
          </w:tcPr>
          <w:p w14:paraId="42C71BDD" w14:textId="77777777" w:rsidR="007B0160" w:rsidRDefault="007B0160" w:rsidP="00924733">
            <w:r>
              <w:rPr>
                <w:sz w:val="16"/>
              </w:rPr>
              <w:t>БТ-01</w:t>
            </w:r>
          </w:p>
        </w:tc>
        <w:tc>
          <w:tcPr>
            <w:tcW w:w="2725" w:type="dxa"/>
            <w:vAlign w:val="center"/>
          </w:tcPr>
          <w:p w14:paraId="6B84B510" w14:textId="77777777" w:rsidR="007B0160" w:rsidRDefault="007B0160" w:rsidP="00924733">
            <w:r>
              <w:rPr>
                <w:sz w:val="16"/>
              </w:rPr>
              <w:t>Бизнес-требование</w:t>
            </w:r>
          </w:p>
        </w:tc>
        <w:tc>
          <w:tcPr>
            <w:tcW w:w="9543" w:type="dxa"/>
            <w:vAlign w:val="center"/>
          </w:tcPr>
          <w:p w14:paraId="5D232777" w14:textId="77777777" w:rsidR="007B0160" w:rsidRDefault="007B0160" w:rsidP="00924733">
            <w:r>
              <w:rPr>
                <w:sz w:val="16"/>
              </w:rPr>
              <w:t>Автоматизировать административные процессы автошколы.</w:t>
            </w:r>
          </w:p>
        </w:tc>
      </w:tr>
      <w:tr w:rsidR="007B0160" w:rsidRPr="007B0160" w14:paraId="294C6CAB" w14:textId="77777777" w:rsidTr="007B0160">
        <w:trPr>
          <w:cantSplit/>
          <w:trHeight w:val="250"/>
          <w:jc w:val="center"/>
        </w:trPr>
        <w:tc>
          <w:tcPr>
            <w:tcW w:w="1362" w:type="dxa"/>
            <w:vAlign w:val="center"/>
          </w:tcPr>
          <w:p w14:paraId="2FE17E3B" w14:textId="77777777" w:rsidR="007B0160" w:rsidRDefault="007B0160" w:rsidP="00924733">
            <w:r>
              <w:rPr>
                <w:sz w:val="16"/>
              </w:rPr>
              <w:t>БТ-02</w:t>
            </w:r>
          </w:p>
        </w:tc>
        <w:tc>
          <w:tcPr>
            <w:tcW w:w="2725" w:type="dxa"/>
            <w:vAlign w:val="center"/>
          </w:tcPr>
          <w:p w14:paraId="78B469C8" w14:textId="77777777" w:rsidR="007B0160" w:rsidRDefault="007B0160" w:rsidP="00924733">
            <w:r>
              <w:rPr>
                <w:sz w:val="16"/>
              </w:rPr>
              <w:t>Бизнес-требование</w:t>
            </w:r>
          </w:p>
        </w:tc>
        <w:tc>
          <w:tcPr>
            <w:tcW w:w="9543" w:type="dxa"/>
            <w:vAlign w:val="center"/>
          </w:tcPr>
          <w:p w14:paraId="3C4B2161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Исключить дублирование записей об учениках.</w:t>
            </w:r>
          </w:p>
        </w:tc>
      </w:tr>
      <w:tr w:rsidR="007B0160" w:rsidRPr="007B0160" w14:paraId="586700E3" w14:textId="77777777" w:rsidTr="007B0160">
        <w:trPr>
          <w:cantSplit/>
          <w:trHeight w:val="250"/>
          <w:jc w:val="center"/>
        </w:trPr>
        <w:tc>
          <w:tcPr>
            <w:tcW w:w="1362" w:type="dxa"/>
            <w:vAlign w:val="center"/>
          </w:tcPr>
          <w:p w14:paraId="73F19B35" w14:textId="77777777" w:rsidR="007B0160" w:rsidRDefault="007B0160" w:rsidP="00924733">
            <w:r>
              <w:rPr>
                <w:sz w:val="16"/>
              </w:rPr>
              <w:t>БТ-03</w:t>
            </w:r>
          </w:p>
        </w:tc>
        <w:tc>
          <w:tcPr>
            <w:tcW w:w="2725" w:type="dxa"/>
            <w:vAlign w:val="center"/>
          </w:tcPr>
          <w:p w14:paraId="16DC3E36" w14:textId="77777777" w:rsidR="007B0160" w:rsidRDefault="007B0160" w:rsidP="00924733">
            <w:r>
              <w:rPr>
                <w:sz w:val="16"/>
              </w:rPr>
              <w:t>Бизнес-требование</w:t>
            </w:r>
          </w:p>
        </w:tc>
        <w:tc>
          <w:tcPr>
            <w:tcW w:w="9543" w:type="dxa"/>
            <w:vAlign w:val="center"/>
          </w:tcPr>
          <w:p w14:paraId="1A4B5E22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Обеспечить корректное ведение учета обучения, оплаты и посещаемости.</w:t>
            </w:r>
          </w:p>
        </w:tc>
      </w:tr>
      <w:tr w:rsidR="007B0160" w:rsidRPr="007B0160" w14:paraId="707538F2" w14:textId="77777777" w:rsidTr="007B0160">
        <w:trPr>
          <w:cantSplit/>
          <w:trHeight w:val="250"/>
          <w:jc w:val="center"/>
        </w:trPr>
        <w:tc>
          <w:tcPr>
            <w:tcW w:w="1362" w:type="dxa"/>
            <w:vAlign w:val="center"/>
          </w:tcPr>
          <w:p w14:paraId="0299E9B2" w14:textId="77777777" w:rsidR="007B0160" w:rsidRDefault="007B0160" w:rsidP="00924733">
            <w:r>
              <w:rPr>
                <w:sz w:val="16"/>
              </w:rPr>
              <w:t>БТ-04</w:t>
            </w:r>
          </w:p>
        </w:tc>
        <w:tc>
          <w:tcPr>
            <w:tcW w:w="2725" w:type="dxa"/>
            <w:vAlign w:val="center"/>
          </w:tcPr>
          <w:p w14:paraId="65A71459" w14:textId="77777777" w:rsidR="007B0160" w:rsidRDefault="007B0160" w:rsidP="00924733">
            <w:r>
              <w:rPr>
                <w:sz w:val="16"/>
              </w:rPr>
              <w:t>Бизнес-требование</w:t>
            </w:r>
          </w:p>
        </w:tc>
        <w:tc>
          <w:tcPr>
            <w:tcW w:w="9543" w:type="dxa"/>
            <w:vAlign w:val="center"/>
          </w:tcPr>
          <w:p w14:paraId="55C48D80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Обеспечить контроль доступа и сохранность персональных данных.</w:t>
            </w:r>
          </w:p>
        </w:tc>
      </w:tr>
      <w:tr w:rsidR="007B0160" w:rsidRPr="007B0160" w14:paraId="11E7422F" w14:textId="77777777" w:rsidTr="007B0160">
        <w:trPr>
          <w:cantSplit/>
          <w:trHeight w:val="250"/>
          <w:jc w:val="center"/>
        </w:trPr>
        <w:tc>
          <w:tcPr>
            <w:tcW w:w="1362" w:type="dxa"/>
            <w:vAlign w:val="center"/>
          </w:tcPr>
          <w:p w14:paraId="5C1686C3" w14:textId="77777777" w:rsidR="007B0160" w:rsidRDefault="007B0160" w:rsidP="00924733">
            <w:r>
              <w:rPr>
                <w:sz w:val="16"/>
              </w:rPr>
              <w:t>ФТ-01</w:t>
            </w:r>
          </w:p>
        </w:tc>
        <w:tc>
          <w:tcPr>
            <w:tcW w:w="2725" w:type="dxa"/>
            <w:vAlign w:val="center"/>
          </w:tcPr>
          <w:p w14:paraId="673CC193" w14:textId="77777777" w:rsidR="007B0160" w:rsidRDefault="007B0160" w:rsidP="00924733">
            <w:r>
              <w:rPr>
                <w:sz w:val="16"/>
              </w:rPr>
              <w:t>Функциональное требование</w:t>
            </w:r>
          </w:p>
        </w:tc>
        <w:tc>
          <w:tcPr>
            <w:tcW w:w="9543" w:type="dxa"/>
            <w:vAlign w:val="center"/>
          </w:tcPr>
          <w:p w14:paraId="20DB2355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Система должна предоставлять форму регистрации нового ученика с обязательными полями.</w:t>
            </w:r>
          </w:p>
        </w:tc>
      </w:tr>
      <w:tr w:rsidR="007B0160" w:rsidRPr="007B0160" w14:paraId="24B11AF7" w14:textId="77777777" w:rsidTr="007B0160">
        <w:trPr>
          <w:cantSplit/>
          <w:trHeight w:val="250"/>
          <w:jc w:val="center"/>
        </w:trPr>
        <w:tc>
          <w:tcPr>
            <w:tcW w:w="1362" w:type="dxa"/>
            <w:vAlign w:val="center"/>
          </w:tcPr>
          <w:p w14:paraId="6FE2B16E" w14:textId="77777777" w:rsidR="007B0160" w:rsidRDefault="007B0160" w:rsidP="00924733">
            <w:r>
              <w:rPr>
                <w:sz w:val="16"/>
              </w:rPr>
              <w:t>ФТ-02</w:t>
            </w:r>
          </w:p>
        </w:tc>
        <w:tc>
          <w:tcPr>
            <w:tcW w:w="2725" w:type="dxa"/>
            <w:vAlign w:val="center"/>
          </w:tcPr>
          <w:p w14:paraId="66BDB72E" w14:textId="77777777" w:rsidR="007B0160" w:rsidRDefault="007B0160" w:rsidP="00924733">
            <w:r>
              <w:rPr>
                <w:sz w:val="16"/>
              </w:rPr>
              <w:t>Функциональное требование</w:t>
            </w:r>
          </w:p>
        </w:tc>
        <w:tc>
          <w:tcPr>
            <w:tcW w:w="9543" w:type="dxa"/>
            <w:vAlign w:val="center"/>
          </w:tcPr>
          <w:p w14:paraId="1729410C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Система должна проверять заполнение обязательных полей и корректность формата телефона.</w:t>
            </w:r>
          </w:p>
        </w:tc>
      </w:tr>
      <w:tr w:rsidR="007B0160" w:rsidRPr="007B0160" w14:paraId="4791EB2F" w14:textId="77777777" w:rsidTr="007B0160">
        <w:trPr>
          <w:cantSplit/>
          <w:trHeight w:val="229"/>
          <w:jc w:val="center"/>
        </w:trPr>
        <w:tc>
          <w:tcPr>
            <w:tcW w:w="1362" w:type="dxa"/>
            <w:vAlign w:val="center"/>
          </w:tcPr>
          <w:p w14:paraId="396432A6" w14:textId="77777777" w:rsidR="007B0160" w:rsidRDefault="007B0160" w:rsidP="00924733">
            <w:r>
              <w:rPr>
                <w:sz w:val="16"/>
              </w:rPr>
              <w:t>ФТ-03</w:t>
            </w:r>
          </w:p>
        </w:tc>
        <w:tc>
          <w:tcPr>
            <w:tcW w:w="2725" w:type="dxa"/>
            <w:vAlign w:val="center"/>
          </w:tcPr>
          <w:p w14:paraId="53F7D7A1" w14:textId="77777777" w:rsidR="007B0160" w:rsidRDefault="007B0160" w:rsidP="00924733">
            <w:r>
              <w:rPr>
                <w:sz w:val="16"/>
              </w:rPr>
              <w:t>Функциональное требование</w:t>
            </w:r>
          </w:p>
        </w:tc>
        <w:tc>
          <w:tcPr>
            <w:tcW w:w="9543" w:type="dxa"/>
            <w:vAlign w:val="center"/>
          </w:tcPr>
          <w:p w14:paraId="661826B5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Система должна проверять уникальность номера телефона и паспортных данных до сохранения записи.</w:t>
            </w:r>
          </w:p>
        </w:tc>
      </w:tr>
      <w:tr w:rsidR="007B0160" w:rsidRPr="007B0160" w14:paraId="01160612" w14:textId="77777777" w:rsidTr="007B0160">
        <w:trPr>
          <w:cantSplit/>
          <w:trHeight w:val="250"/>
          <w:jc w:val="center"/>
        </w:trPr>
        <w:tc>
          <w:tcPr>
            <w:tcW w:w="1362" w:type="dxa"/>
            <w:vAlign w:val="center"/>
          </w:tcPr>
          <w:p w14:paraId="43F84676" w14:textId="77777777" w:rsidR="007B0160" w:rsidRDefault="007B0160" w:rsidP="00924733">
            <w:r>
              <w:rPr>
                <w:sz w:val="16"/>
              </w:rPr>
              <w:t>ФТ-04</w:t>
            </w:r>
          </w:p>
        </w:tc>
        <w:tc>
          <w:tcPr>
            <w:tcW w:w="2725" w:type="dxa"/>
            <w:vAlign w:val="center"/>
          </w:tcPr>
          <w:p w14:paraId="26B3F549" w14:textId="77777777" w:rsidR="007B0160" w:rsidRDefault="007B0160" w:rsidP="00924733">
            <w:r>
              <w:rPr>
                <w:sz w:val="16"/>
              </w:rPr>
              <w:t>Функциональное требование</w:t>
            </w:r>
          </w:p>
        </w:tc>
        <w:tc>
          <w:tcPr>
            <w:tcW w:w="9543" w:type="dxa"/>
            <w:vAlign w:val="center"/>
          </w:tcPr>
          <w:p w14:paraId="60D5B1E2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Система должна сохранять карточку нового ученика в базе данных.</w:t>
            </w:r>
          </w:p>
        </w:tc>
      </w:tr>
      <w:tr w:rsidR="007B0160" w:rsidRPr="007B0160" w14:paraId="730FB932" w14:textId="77777777" w:rsidTr="007B0160">
        <w:trPr>
          <w:cantSplit/>
          <w:trHeight w:val="250"/>
          <w:jc w:val="center"/>
        </w:trPr>
        <w:tc>
          <w:tcPr>
            <w:tcW w:w="1362" w:type="dxa"/>
            <w:vAlign w:val="center"/>
          </w:tcPr>
          <w:p w14:paraId="44F38148" w14:textId="77777777" w:rsidR="007B0160" w:rsidRDefault="007B0160" w:rsidP="00924733">
            <w:r>
              <w:rPr>
                <w:sz w:val="16"/>
              </w:rPr>
              <w:t>ФТ-05</w:t>
            </w:r>
          </w:p>
        </w:tc>
        <w:tc>
          <w:tcPr>
            <w:tcW w:w="2725" w:type="dxa"/>
            <w:vAlign w:val="center"/>
          </w:tcPr>
          <w:p w14:paraId="4CB38F75" w14:textId="77777777" w:rsidR="007B0160" w:rsidRDefault="007B0160" w:rsidP="00924733">
            <w:r>
              <w:rPr>
                <w:sz w:val="16"/>
              </w:rPr>
              <w:t>Функциональное требование</w:t>
            </w:r>
          </w:p>
        </w:tc>
        <w:tc>
          <w:tcPr>
            <w:tcW w:w="9543" w:type="dxa"/>
            <w:vAlign w:val="center"/>
          </w:tcPr>
          <w:p w14:paraId="1F935AD1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Система должна прикреплять ученика к выбранной группе или присваивать статус «Ожидает распределения».</w:t>
            </w:r>
          </w:p>
        </w:tc>
      </w:tr>
      <w:tr w:rsidR="007B0160" w:rsidRPr="007B0160" w14:paraId="26F47F94" w14:textId="77777777" w:rsidTr="007B0160">
        <w:trPr>
          <w:cantSplit/>
          <w:trHeight w:val="250"/>
          <w:jc w:val="center"/>
        </w:trPr>
        <w:tc>
          <w:tcPr>
            <w:tcW w:w="1362" w:type="dxa"/>
            <w:vAlign w:val="center"/>
          </w:tcPr>
          <w:p w14:paraId="3D40B8FD" w14:textId="77777777" w:rsidR="007B0160" w:rsidRDefault="007B0160" w:rsidP="00924733">
            <w:r>
              <w:rPr>
                <w:sz w:val="16"/>
              </w:rPr>
              <w:t>ФТ-06</w:t>
            </w:r>
          </w:p>
        </w:tc>
        <w:tc>
          <w:tcPr>
            <w:tcW w:w="2725" w:type="dxa"/>
            <w:vAlign w:val="center"/>
          </w:tcPr>
          <w:p w14:paraId="77058545" w14:textId="77777777" w:rsidR="007B0160" w:rsidRDefault="007B0160" w:rsidP="00924733">
            <w:r>
              <w:rPr>
                <w:sz w:val="16"/>
              </w:rPr>
              <w:t>Функциональное требование</w:t>
            </w:r>
          </w:p>
        </w:tc>
        <w:tc>
          <w:tcPr>
            <w:tcW w:w="9543" w:type="dxa"/>
            <w:vAlign w:val="center"/>
          </w:tcPr>
          <w:p w14:paraId="29D68D39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После регистрации ученик должен отображаться в списке учеников и быть доступным для поиска.</w:t>
            </w:r>
          </w:p>
        </w:tc>
      </w:tr>
      <w:tr w:rsidR="007B0160" w:rsidRPr="007B0160" w14:paraId="159BBE66" w14:textId="77777777" w:rsidTr="007B0160">
        <w:trPr>
          <w:cantSplit/>
          <w:trHeight w:val="250"/>
          <w:jc w:val="center"/>
        </w:trPr>
        <w:tc>
          <w:tcPr>
            <w:tcW w:w="1362" w:type="dxa"/>
            <w:vAlign w:val="center"/>
          </w:tcPr>
          <w:p w14:paraId="0CCF0944" w14:textId="77777777" w:rsidR="007B0160" w:rsidRDefault="007B0160" w:rsidP="00924733">
            <w:r>
              <w:rPr>
                <w:sz w:val="16"/>
              </w:rPr>
              <w:t>ФТ-07</w:t>
            </w:r>
          </w:p>
        </w:tc>
        <w:tc>
          <w:tcPr>
            <w:tcW w:w="2725" w:type="dxa"/>
            <w:vAlign w:val="center"/>
          </w:tcPr>
          <w:p w14:paraId="7DA32787" w14:textId="77777777" w:rsidR="007B0160" w:rsidRDefault="007B0160" w:rsidP="00924733">
            <w:r>
              <w:rPr>
                <w:sz w:val="16"/>
              </w:rPr>
              <w:t>Функциональное требование</w:t>
            </w:r>
          </w:p>
        </w:tc>
        <w:tc>
          <w:tcPr>
            <w:tcW w:w="9543" w:type="dxa"/>
            <w:vAlign w:val="center"/>
          </w:tcPr>
          <w:p w14:paraId="77305E3A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Система должна фиксировать регистрацию ученика в журнале действий пользователя.</w:t>
            </w:r>
          </w:p>
        </w:tc>
      </w:tr>
      <w:tr w:rsidR="007B0160" w:rsidRPr="007B0160" w14:paraId="7EA13A8A" w14:textId="77777777" w:rsidTr="007B0160">
        <w:trPr>
          <w:cantSplit/>
          <w:trHeight w:val="250"/>
          <w:jc w:val="center"/>
        </w:trPr>
        <w:tc>
          <w:tcPr>
            <w:tcW w:w="1362" w:type="dxa"/>
            <w:vAlign w:val="center"/>
          </w:tcPr>
          <w:p w14:paraId="12E4151E" w14:textId="77777777" w:rsidR="007B0160" w:rsidRDefault="007B0160" w:rsidP="00924733">
            <w:r>
              <w:rPr>
                <w:sz w:val="16"/>
              </w:rPr>
              <w:t>ФТ-08</w:t>
            </w:r>
          </w:p>
        </w:tc>
        <w:tc>
          <w:tcPr>
            <w:tcW w:w="2725" w:type="dxa"/>
            <w:vAlign w:val="center"/>
          </w:tcPr>
          <w:p w14:paraId="530ACD01" w14:textId="77777777" w:rsidR="007B0160" w:rsidRDefault="007B0160" w:rsidP="00924733">
            <w:r>
              <w:rPr>
                <w:sz w:val="16"/>
              </w:rPr>
              <w:t>Функциональное требование</w:t>
            </w:r>
          </w:p>
        </w:tc>
        <w:tc>
          <w:tcPr>
            <w:tcW w:w="9543" w:type="dxa"/>
            <w:vAlign w:val="center"/>
          </w:tcPr>
          <w:p w14:paraId="6067868A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Создание ученика должно быть доступно только пользователям с разрешенными ролями.</w:t>
            </w:r>
          </w:p>
        </w:tc>
      </w:tr>
      <w:tr w:rsidR="007B0160" w:rsidRPr="007B0160" w14:paraId="74E24961" w14:textId="77777777" w:rsidTr="007B0160">
        <w:trPr>
          <w:cantSplit/>
          <w:trHeight w:val="501"/>
          <w:jc w:val="center"/>
        </w:trPr>
        <w:tc>
          <w:tcPr>
            <w:tcW w:w="1362" w:type="dxa"/>
            <w:vAlign w:val="center"/>
          </w:tcPr>
          <w:p w14:paraId="0A4FBB3E" w14:textId="77777777" w:rsidR="007B0160" w:rsidRDefault="007B0160" w:rsidP="00924733">
            <w:r>
              <w:rPr>
                <w:sz w:val="16"/>
              </w:rPr>
              <w:t>НФТ-01</w:t>
            </w:r>
          </w:p>
        </w:tc>
        <w:tc>
          <w:tcPr>
            <w:tcW w:w="2725" w:type="dxa"/>
            <w:vAlign w:val="center"/>
          </w:tcPr>
          <w:p w14:paraId="2FCEFDC9" w14:textId="77777777" w:rsidR="007B0160" w:rsidRDefault="007B0160" w:rsidP="00924733">
            <w:r>
              <w:rPr>
                <w:sz w:val="16"/>
              </w:rPr>
              <w:t>Нефункциональное требование</w:t>
            </w:r>
          </w:p>
        </w:tc>
        <w:tc>
          <w:tcPr>
            <w:tcW w:w="9543" w:type="dxa"/>
            <w:vAlign w:val="center"/>
          </w:tcPr>
          <w:p w14:paraId="32EACDB4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Форма регистрации должна открываться не дольше 2 секунд при объеме базы данных до 5000 записей.</w:t>
            </w:r>
          </w:p>
        </w:tc>
      </w:tr>
      <w:tr w:rsidR="007B0160" w:rsidRPr="007B0160" w14:paraId="4AC04FD8" w14:textId="77777777" w:rsidTr="007B0160">
        <w:trPr>
          <w:cantSplit/>
          <w:trHeight w:val="522"/>
          <w:jc w:val="center"/>
        </w:trPr>
        <w:tc>
          <w:tcPr>
            <w:tcW w:w="1362" w:type="dxa"/>
            <w:vAlign w:val="center"/>
          </w:tcPr>
          <w:p w14:paraId="28260A06" w14:textId="77777777" w:rsidR="007B0160" w:rsidRDefault="007B0160" w:rsidP="00924733">
            <w:r>
              <w:rPr>
                <w:sz w:val="16"/>
              </w:rPr>
              <w:t>НФТ-02</w:t>
            </w:r>
          </w:p>
        </w:tc>
        <w:tc>
          <w:tcPr>
            <w:tcW w:w="2725" w:type="dxa"/>
            <w:vAlign w:val="center"/>
          </w:tcPr>
          <w:p w14:paraId="565B3E5A" w14:textId="77777777" w:rsidR="007B0160" w:rsidRDefault="007B0160" w:rsidP="00924733">
            <w:r>
              <w:rPr>
                <w:sz w:val="16"/>
              </w:rPr>
              <w:t>Нефункциональное требование</w:t>
            </w:r>
          </w:p>
        </w:tc>
        <w:tc>
          <w:tcPr>
            <w:tcW w:w="9543" w:type="dxa"/>
            <w:vAlign w:val="center"/>
          </w:tcPr>
          <w:p w14:paraId="0573E90D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Персональные данные ученика не должны сохраняться в системных логах в открытом виде.</w:t>
            </w:r>
          </w:p>
        </w:tc>
      </w:tr>
      <w:tr w:rsidR="007B0160" w:rsidRPr="007B0160" w14:paraId="68676136" w14:textId="77777777" w:rsidTr="007B0160">
        <w:trPr>
          <w:cantSplit/>
          <w:trHeight w:val="501"/>
          <w:jc w:val="center"/>
        </w:trPr>
        <w:tc>
          <w:tcPr>
            <w:tcW w:w="1362" w:type="dxa"/>
            <w:vAlign w:val="center"/>
          </w:tcPr>
          <w:p w14:paraId="4EC3ED2E" w14:textId="77777777" w:rsidR="007B0160" w:rsidRDefault="007B0160" w:rsidP="00924733">
            <w:r>
              <w:rPr>
                <w:sz w:val="16"/>
              </w:rPr>
              <w:t>НФТ-03</w:t>
            </w:r>
          </w:p>
        </w:tc>
        <w:tc>
          <w:tcPr>
            <w:tcW w:w="2725" w:type="dxa"/>
            <w:vAlign w:val="center"/>
          </w:tcPr>
          <w:p w14:paraId="4D6EE423" w14:textId="77777777" w:rsidR="007B0160" w:rsidRDefault="007B0160" w:rsidP="00924733">
            <w:r>
              <w:rPr>
                <w:sz w:val="16"/>
              </w:rPr>
              <w:t>Нефункциональное требование</w:t>
            </w:r>
          </w:p>
        </w:tc>
        <w:tc>
          <w:tcPr>
            <w:tcW w:w="9543" w:type="dxa"/>
            <w:vAlign w:val="center"/>
          </w:tcPr>
          <w:p w14:paraId="3232F82B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Форма регистрации должна корректно отображаться в </w:t>
            </w:r>
            <w:r>
              <w:rPr>
                <w:sz w:val="16"/>
              </w:rPr>
              <w:t>Windows</w:t>
            </w:r>
            <w:r w:rsidRPr="007B0160">
              <w:rPr>
                <w:sz w:val="16"/>
                <w:lang w:val="ru-RU"/>
              </w:rPr>
              <w:t xml:space="preserve"> 10 и </w:t>
            </w:r>
            <w:r>
              <w:rPr>
                <w:sz w:val="16"/>
              </w:rPr>
              <w:t>Windows</w:t>
            </w:r>
            <w:r w:rsidRPr="007B0160">
              <w:rPr>
                <w:sz w:val="16"/>
                <w:lang w:val="ru-RU"/>
              </w:rPr>
              <w:t xml:space="preserve"> 11 при масштабировании 100-125%.</w:t>
            </w:r>
          </w:p>
        </w:tc>
      </w:tr>
      <w:tr w:rsidR="007B0160" w:rsidRPr="007B0160" w14:paraId="68A7BEF6" w14:textId="77777777" w:rsidTr="007B0160">
        <w:trPr>
          <w:cantSplit/>
          <w:trHeight w:val="501"/>
          <w:jc w:val="center"/>
        </w:trPr>
        <w:tc>
          <w:tcPr>
            <w:tcW w:w="1362" w:type="dxa"/>
            <w:vAlign w:val="center"/>
          </w:tcPr>
          <w:p w14:paraId="61093B6B" w14:textId="77777777" w:rsidR="007B0160" w:rsidRDefault="007B0160" w:rsidP="00924733">
            <w:r>
              <w:rPr>
                <w:sz w:val="16"/>
              </w:rPr>
              <w:lastRenderedPageBreak/>
              <w:t>НФТ-04</w:t>
            </w:r>
          </w:p>
        </w:tc>
        <w:tc>
          <w:tcPr>
            <w:tcW w:w="2725" w:type="dxa"/>
            <w:vAlign w:val="center"/>
          </w:tcPr>
          <w:p w14:paraId="3A3959CE" w14:textId="77777777" w:rsidR="007B0160" w:rsidRDefault="007B0160" w:rsidP="00924733">
            <w:r>
              <w:rPr>
                <w:sz w:val="16"/>
              </w:rPr>
              <w:t>Нефункциональное требование</w:t>
            </w:r>
          </w:p>
        </w:tc>
        <w:tc>
          <w:tcPr>
            <w:tcW w:w="9543" w:type="dxa"/>
            <w:vAlign w:val="center"/>
          </w:tcPr>
          <w:p w14:paraId="4536F6D2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При сбое соединения с базой данных приложение не должно аварийно завершаться, а введенные данные должны оставаться в форме.</w:t>
            </w:r>
          </w:p>
        </w:tc>
      </w:tr>
    </w:tbl>
    <w:p w14:paraId="0655DA0F" w14:textId="77777777" w:rsidR="007B0160" w:rsidRPr="007B0160" w:rsidRDefault="007B0160" w:rsidP="007B0160">
      <w:pPr>
        <w:rPr>
          <w:lang w:val="ru-RU"/>
        </w:rPr>
      </w:pPr>
    </w:p>
    <w:p w14:paraId="269B1A23" w14:textId="77777777" w:rsidR="007B0160" w:rsidRPr="007B0160" w:rsidRDefault="007B0160" w:rsidP="007B0160">
      <w:pPr>
        <w:pStyle w:val="21"/>
        <w:rPr>
          <w:lang w:val="ru-RU"/>
        </w:rPr>
      </w:pPr>
      <w:r w:rsidRPr="007B0160">
        <w:rPr>
          <w:rFonts w:ascii="Times New Roman" w:eastAsia="Times New Roman" w:hAnsi="Times New Roman"/>
          <w:sz w:val="24"/>
          <w:lang w:val="ru-RU"/>
        </w:rPr>
        <w:t>1.3. Матрица трассировки требований</w:t>
      </w:r>
    </w:p>
    <w:p w14:paraId="27467C65" w14:textId="77777777" w:rsidR="007B0160" w:rsidRPr="007B0160" w:rsidRDefault="007B0160" w:rsidP="007B0160">
      <w:pPr>
        <w:spacing w:after="120"/>
        <w:rPr>
          <w:lang w:val="ru-RU"/>
        </w:rPr>
      </w:pPr>
      <w:r w:rsidRPr="007B0160">
        <w:rPr>
          <w:sz w:val="24"/>
          <w:lang w:val="ru-RU"/>
        </w:rPr>
        <w:t>Матрица показывает прослеживаемость от бизнес-требований и целей качества к функциональным или нефункциональным требованиям, далее к критериям приемки и тест-кейсам.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3711"/>
        <w:gridCol w:w="1426"/>
        <w:gridCol w:w="2854"/>
        <w:gridCol w:w="2569"/>
        <w:gridCol w:w="1283"/>
      </w:tblGrid>
      <w:tr w:rsidR="007B0160" w14:paraId="753502CA" w14:textId="77777777" w:rsidTr="007B0160">
        <w:trPr>
          <w:cantSplit/>
          <w:trHeight w:val="407"/>
          <w:tblHeader/>
          <w:jc w:val="center"/>
        </w:trPr>
        <w:tc>
          <w:tcPr>
            <w:tcW w:w="2425" w:type="dxa"/>
            <w:shd w:val="clear" w:color="auto" w:fill="D9EAF7"/>
            <w:vAlign w:val="center"/>
          </w:tcPr>
          <w:p w14:paraId="561EF3B3" w14:textId="77777777" w:rsidR="007B0160" w:rsidRDefault="007B0160" w:rsidP="00924733">
            <w:r>
              <w:rPr>
                <w:b/>
                <w:sz w:val="14"/>
              </w:rPr>
              <w:t>Бизнес-требование / цель качества</w:t>
            </w:r>
          </w:p>
        </w:tc>
        <w:tc>
          <w:tcPr>
            <w:tcW w:w="3711" w:type="dxa"/>
            <w:shd w:val="clear" w:color="auto" w:fill="D9EAF7"/>
            <w:vAlign w:val="center"/>
          </w:tcPr>
          <w:p w14:paraId="7C77FF07" w14:textId="77777777" w:rsidR="007B0160" w:rsidRDefault="007B0160" w:rsidP="00924733">
            <w:r>
              <w:rPr>
                <w:b/>
                <w:sz w:val="14"/>
              </w:rPr>
              <w:t>Цель</w:t>
            </w:r>
          </w:p>
        </w:tc>
        <w:tc>
          <w:tcPr>
            <w:tcW w:w="1426" w:type="dxa"/>
            <w:shd w:val="clear" w:color="auto" w:fill="D9EAF7"/>
            <w:vAlign w:val="center"/>
          </w:tcPr>
          <w:p w14:paraId="227FAA0E" w14:textId="77777777" w:rsidR="007B0160" w:rsidRDefault="007B0160" w:rsidP="00924733">
            <w:r>
              <w:rPr>
                <w:b/>
                <w:sz w:val="14"/>
              </w:rPr>
              <w:t>ФТ/НФТ</w:t>
            </w:r>
          </w:p>
        </w:tc>
        <w:tc>
          <w:tcPr>
            <w:tcW w:w="2854" w:type="dxa"/>
            <w:shd w:val="clear" w:color="auto" w:fill="D9EAF7"/>
            <w:vAlign w:val="center"/>
          </w:tcPr>
          <w:p w14:paraId="16AB8DF7" w14:textId="77777777" w:rsidR="007B0160" w:rsidRDefault="007B0160" w:rsidP="00924733">
            <w:r>
              <w:rPr>
                <w:b/>
                <w:sz w:val="14"/>
              </w:rPr>
              <w:t>Критерии приемки</w:t>
            </w:r>
          </w:p>
        </w:tc>
        <w:tc>
          <w:tcPr>
            <w:tcW w:w="2569" w:type="dxa"/>
            <w:shd w:val="clear" w:color="auto" w:fill="D9EAF7"/>
            <w:vAlign w:val="center"/>
          </w:tcPr>
          <w:p w14:paraId="4E71FD05" w14:textId="77777777" w:rsidR="007B0160" w:rsidRDefault="007B0160" w:rsidP="00924733">
            <w:r>
              <w:rPr>
                <w:b/>
                <w:sz w:val="14"/>
              </w:rPr>
              <w:t>Тест-кейсы</w:t>
            </w:r>
          </w:p>
        </w:tc>
        <w:tc>
          <w:tcPr>
            <w:tcW w:w="1283" w:type="dxa"/>
            <w:shd w:val="clear" w:color="auto" w:fill="D9EAF7"/>
            <w:vAlign w:val="center"/>
          </w:tcPr>
          <w:p w14:paraId="06047CD1" w14:textId="77777777" w:rsidR="007B0160" w:rsidRDefault="007B0160" w:rsidP="00924733">
            <w:r>
              <w:rPr>
                <w:b/>
                <w:sz w:val="14"/>
              </w:rPr>
              <w:t>Статус</w:t>
            </w:r>
          </w:p>
        </w:tc>
      </w:tr>
      <w:tr w:rsidR="007B0160" w14:paraId="259EEEC2" w14:textId="77777777" w:rsidTr="007B0160">
        <w:trPr>
          <w:cantSplit/>
          <w:trHeight w:val="407"/>
          <w:jc w:val="center"/>
        </w:trPr>
        <w:tc>
          <w:tcPr>
            <w:tcW w:w="2425" w:type="dxa"/>
            <w:vAlign w:val="center"/>
          </w:tcPr>
          <w:p w14:paraId="0DB8E750" w14:textId="77777777" w:rsidR="007B0160" w:rsidRDefault="007B0160" w:rsidP="00924733">
            <w:r>
              <w:rPr>
                <w:sz w:val="14"/>
              </w:rPr>
              <w:t>БТ-01</w:t>
            </w:r>
          </w:p>
        </w:tc>
        <w:tc>
          <w:tcPr>
            <w:tcW w:w="3711" w:type="dxa"/>
            <w:vAlign w:val="center"/>
          </w:tcPr>
          <w:p w14:paraId="098E9925" w14:textId="77777777" w:rsidR="007B0160" w:rsidRDefault="007B0160" w:rsidP="00924733">
            <w:r>
              <w:rPr>
                <w:sz w:val="14"/>
              </w:rPr>
              <w:t>Автоматизировать административные процессы автошколы</w:t>
            </w:r>
          </w:p>
        </w:tc>
        <w:tc>
          <w:tcPr>
            <w:tcW w:w="1426" w:type="dxa"/>
            <w:vAlign w:val="center"/>
          </w:tcPr>
          <w:p w14:paraId="3E95D2F2" w14:textId="77777777" w:rsidR="007B0160" w:rsidRDefault="007B0160" w:rsidP="00924733">
            <w:r>
              <w:rPr>
                <w:sz w:val="14"/>
              </w:rPr>
              <w:t>ФТ-01</w:t>
            </w:r>
          </w:p>
        </w:tc>
        <w:tc>
          <w:tcPr>
            <w:tcW w:w="2854" w:type="dxa"/>
            <w:vAlign w:val="center"/>
          </w:tcPr>
          <w:p w14:paraId="14CA51BA" w14:textId="77777777" w:rsidR="007B0160" w:rsidRDefault="007B0160" w:rsidP="00924733">
            <w:r>
              <w:rPr>
                <w:sz w:val="14"/>
              </w:rPr>
              <w:t>КП-01</w:t>
            </w:r>
          </w:p>
        </w:tc>
        <w:tc>
          <w:tcPr>
            <w:tcW w:w="2569" w:type="dxa"/>
            <w:vAlign w:val="center"/>
          </w:tcPr>
          <w:p w14:paraId="30AE0ECF" w14:textId="77777777" w:rsidR="007B0160" w:rsidRDefault="007B0160" w:rsidP="00924733">
            <w:r>
              <w:rPr>
                <w:sz w:val="14"/>
              </w:rPr>
              <w:t>ТК-01</w:t>
            </w:r>
          </w:p>
        </w:tc>
        <w:tc>
          <w:tcPr>
            <w:tcW w:w="1283" w:type="dxa"/>
            <w:vAlign w:val="center"/>
          </w:tcPr>
          <w:p w14:paraId="207AE48E" w14:textId="77777777" w:rsidR="007B0160" w:rsidRDefault="007B0160" w:rsidP="00924733">
            <w:r>
              <w:rPr>
                <w:sz w:val="14"/>
              </w:rPr>
              <w:t>Полное</w:t>
            </w:r>
          </w:p>
        </w:tc>
      </w:tr>
      <w:tr w:rsidR="007B0160" w14:paraId="127D104E" w14:textId="77777777" w:rsidTr="007B0160">
        <w:trPr>
          <w:cantSplit/>
          <w:trHeight w:val="407"/>
          <w:jc w:val="center"/>
        </w:trPr>
        <w:tc>
          <w:tcPr>
            <w:tcW w:w="2425" w:type="dxa"/>
            <w:vAlign w:val="center"/>
          </w:tcPr>
          <w:p w14:paraId="5D3A53C7" w14:textId="77777777" w:rsidR="007B0160" w:rsidRDefault="007B0160" w:rsidP="00924733">
            <w:r>
              <w:rPr>
                <w:sz w:val="14"/>
              </w:rPr>
              <w:t>БТ-01</w:t>
            </w:r>
          </w:p>
        </w:tc>
        <w:tc>
          <w:tcPr>
            <w:tcW w:w="3711" w:type="dxa"/>
            <w:vAlign w:val="center"/>
          </w:tcPr>
          <w:p w14:paraId="21ACE830" w14:textId="77777777" w:rsidR="007B0160" w:rsidRDefault="007B0160" w:rsidP="00924733">
            <w:r>
              <w:rPr>
                <w:sz w:val="14"/>
              </w:rPr>
              <w:t>Автоматизировать административные процессы автошколы</w:t>
            </w:r>
          </w:p>
        </w:tc>
        <w:tc>
          <w:tcPr>
            <w:tcW w:w="1426" w:type="dxa"/>
            <w:vAlign w:val="center"/>
          </w:tcPr>
          <w:p w14:paraId="01544CB0" w14:textId="77777777" w:rsidR="007B0160" w:rsidRDefault="007B0160" w:rsidP="00924733">
            <w:r>
              <w:rPr>
                <w:sz w:val="14"/>
              </w:rPr>
              <w:t>ФТ-02</w:t>
            </w:r>
          </w:p>
        </w:tc>
        <w:tc>
          <w:tcPr>
            <w:tcW w:w="2854" w:type="dxa"/>
            <w:vAlign w:val="center"/>
          </w:tcPr>
          <w:p w14:paraId="1A0EA7D9" w14:textId="77777777" w:rsidR="007B0160" w:rsidRDefault="007B0160" w:rsidP="00924733">
            <w:r>
              <w:rPr>
                <w:sz w:val="14"/>
              </w:rPr>
              <w:t>НКП-01, НКП-02, GWT-02</w:t>
            </w:r>
          </w:p>
        </w:tc>
        <w:tc>
          <w:tcPr>
            <w:tcW w:w="2569" w:type="dxa"/>
            <w:vAlign w:val="center"/>
          </w:tcPr>
          <w:p w14:paraId="3F49F43E" w14:textId="77777777" w:rsidR="007B0160" w:rsidRDefault="007B0160" w:rsidP="00924733">
            <w:r>
              <w:rPr>
                <w:sz w:val="14"/>
              </w:rPr>
              <w:t>ТК-09, ТК-10</w:t>
            </w:r>
          </w:p>
        </w:tc>
        <w:tc>
          <w:tcPr>
            <w:tcW w:w="1283" w:type="dxa"/>
            <w:vAlign w:val="center"/>
          </w:tcPr>
          <w:p w14:paraId="132BCDA6" w14:textId="77777777" w:rsidR="007B0160" w:rsidRDefault="007B0160" w:rsidP="00924733">
            <w:r>
              <w:rPr>
                <w:sz w:val="14"/>
              </w:rPr>
              <w:t>Полное</w:t>
            </w:r>
          </w:p>
        </w:tc>
      </w:tr>
      <w:tr w:rsidR="007B0160" w14:paraId="29079112" w14:textId="77777777" w:rsidTr="007B0160">
        <w:trPr>
          <w:cantSplit/>
          <w:trHeight w:val="426"/>
          <w:jc w:val="center"/>
        </w:trPr>
        <w:tc>
          <w:tcPr>
            <w:tcW w:w="2425" w:type="dxa"/>
            <w:vAlign w:val="center"/>
          </w:tcPr>
          <w:p w14:paraId="62E7403F" w14:textId="77777777" w:rsidR="007B0160" w:rsidRDefault="007B0160" w:rsidP="00924733">
            <w:r>
              <w:rPr>
                <w:sz w:val="14"/>
              </w:rPr>
              <w:t>БТ-01, БТ-03</w:t>
            </w:r>
          </w:p>
        </w:tc>
        <w:tc>
          <w:tcPr>
            <w:tcW w:w="3711" w:type="dxa"/>
            <w:vAlign w:val="center"/>
          </w:tcPr>
          <w:p w14:paraId="5C98AEC4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4"/>
                <w:lang w:val="ru-RU"/>
              </w:rPr>
              <w:t>Автоматизация учета и корректное ведение учета</w:t>
            </w:r>
          </w:p>
        </w:tc>
        <w:tc>
          <w:tcPr>
            <w:tcW w:w="1426" w:type="dxa"/>
            <w:vAlign w:val="center"/>
          </w:tcPr>
          <w:p w14:paraId="68757509" w14:textId="77777777" w:rsidR="007B0160" w:rsidRDefault="007B0160" w:rsidP="00924733">
            <w:r>
              <w:rPr>
                <w:sz w:val="14"/>
              </w:rPr>
              <w:t>ФТ-04</w:t>
            </w:r>
          </w:p>
        </w:tc>
        <w:tc>
          <w:tcPr>
            <w:tcW w:w="2854" w:type="dxa"/>
            <w:vAlign w:val="center"/>
          </w:tcPr>
          <w:p w14:paraId="7D17C052" w14:textId="77777777" w:rsidR="007B0160" w:rsidRDefault="007B0160" w:rsidP="00924733">
            <w:r>
              <w:rPr>
                <w:sz w:val="14"/>
              </w:rPr>
              <w:t>КП-02, НКП-05, GWT-01</w:t>
            </w:r>
          </w:p>
        </w:tc>
        <w:tc>
          <w:tcPr>
            <w:tcW w:w="2569" w:type="dxa"/>
            <w:vAlign w:val="center"/>
          </w:tcPr>
          <w:p w14:paraId="1339F2C4" w14:textId="77777777" w:rsidR="007B0160" w:rsidRDefault="007B0160" w:rsidP="00924733">
            <w:r>
              <w:rPr>
                <w:sz w:val="14"/>
              </w:rPr>
              <w:t>ТК-02, ТК-13</w:t>
            </w:r>
          </w:p>
        </w:tc>
        <w:tc>
          <w:tcPr>
            <w:tcW w:w="1283" w:type="dxa"/>
            <w:vAlign w:val="center"/>
          </w:tcPr>
          <w:p w14:paraId="31230F1D" w14:textId="77777777" w:rsidR="007B0160" w:rsidRDefault="007B0160" w:rsidP="00924733">
            <w:r>
              <w:rPr>
                <w:sz w:val="14"/>
              </w:rPr>
              <w:t>Полное</w:t>
            </w:r>
          </w:p>
        </w:tc>
      </w:tr>
      <w:tr w:rsidR="007B0160" w14:paraId="2E01501F" w14:textId="77777777" w:rsidTr="007B0160">
        <w:trPr>
          <w:cantSplit/>
          <w:trHeight w:val="407"/>
          <w:jc w:val="center"/>
        </w:trPr>
        <w:tc>
          <w:tcPr>
            <w:tcW w:w="2425" w:type="dxa"/>
            <w:vAlign w:val="center"/>
          </w:tcPr>
          <w:p w14:paraId="22552899" w14:textId="77777777" w:rsidR="007B0160" w:rsidRDefault="007B0160" w:rsidP="00924733">
            <w:r>
              <w:rPr>
                <w:sz w:val="14"/>
              </w:rPr>
              <w:t>БТ-01, БТ-03</w:t>
            </w:r>
          </w:p>
        </w:tc>
        <w:tc>
          <w:tcPr>
            <w:tcW w:w="3711" w:type="dxa"/>
            <w:vAlign w:val="center"/>
          </w:tcPr>
          <w:p w14:paraId="38032CE1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4"/>
                <w:lang w:val="ru-RU"/>
              </w:rPr>
              <w:t>Автоматизация учета и корректное ведение учета</w:t>
            </w:r>
          </w:p>
        </w:tc>
        <w:tc>
          <w:tcPr>
            <w:tcW w:w="1426" w:type="dxa"/>
            <w:vAlign w:val="center"/>
          </w:tcPr>
          <w:p w14:paraId="6CDD8F86" w14:textId="77777777" w:rsidR="007B0160" w:rsidRDefault="007B0160" w:rsidP="00924733">
            <w:r>
              <w:rPr>
                <w:sz w:val="14"/>
              </w:rPr>
              <w:t>ФТ-05</w:t>
            </w:r>
          </w:p>
        </w:tc>
        <w:tc>
          <w:tcPr>
            <w:tcW w:w="2854" w:type="dxa"/>
            <w:vAlign w:val="center"/>
          </w:tcPr>
          <w:p w14:paraId="0AD7F514" w14:textId="77777777" w:rsidR="007B0160" w:rsidRDefault="007B0160" w:rsidP="00924733">
            <w:r>
              <w:rPr>
                <w:sz w:val="14"/>
              </w:rPr>
              <w:t>КП-04, КП-05</w:t>
            </w:r>
          </w:p>
        </w:tc>
        <w:tc>
          <w:tcPr>
            <w:tcW w:w="2569" w:type="dxa"/>
            <w:vAlign w:val="center"/>
          </w:tcPr>
          <w:p w14:paraId="19E1BB3D" w14:textId="77777777" w:rsidR="007B0160" w:rsidRDefault="007B0160" w:rsidP="00924733">
            <w:r>
              <w:rPr>
                <w:sz w:val="14"/>
              </w:rPr>
              <w:t>ТК-04, ТК-05</w:t>
            </w:r>
          </w:p>
        </w:tc>
        <w:tc>
          <w:tcPr>
            <w:tcW w:w="1283" w:type="dxa"/>
            <w:vAlign w:val="center"/>
          </w:tcPr>
          <w:p w14:paraId="03D8C4C4" w14:textId="77777777" w:rsidR="007B0160" w:rsidRDefault="007B0160" w:rsidP="00924733">
            <w:r>
              <w:rPr>
                <w:sz w:val="14"/>
              </w:rPr>
              <w:t>Полное</w:t>
            </w:r>
          </w:p>
        </w:tc>
      </w:tr>
      <w:tr w:rsidR="007B0160" w14:paraId="2B91C7FE" w14:textId="77777777" w:rsidTr="007B0160">
        <w:trPr>
          <w:cantSplit/>
          <w:trHeight w:val="407"/>
          <w:jc w:val="center"/>
        </w:trPr>
        <w:tc>
          <w:tcPr>
            <w:tcW w:w="2425" w:type="dxa"/>
            <w:vAlign w:val="center"/>
          </w:tcPr>
          <w:p w14:paraId="036B8297" w14:textId="77777777" w:rsidR="007B0160" w:rsidRDefault="007B0160" w:rsidP="00924733">
            <w:r>
              <w:rPr>
                <w:sz w:val="14"/>
              </w:rPr>
              <w:t>БТ-01, БТ-03</w:t>
            </w:r>
          </w:p>
        </w:tc>
        <w:tc>
          <w:tcPr>
            <w:tcW w:w="3711" w:type="dxa"/>
            <w:vAlign w:val="center"/>
          </w:tcPr>
          <w:p w14:paraId="4E7D9FB7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4"/>
                <w:lang w:val="ru-RU"/>
              </w:rPr>
              <w:t>Автоматизация учета и корректное ведение учета</w:t>
            </w:r>
          </w:p>
        </w:tc>
        <w:tc>
          <w:tcPr>
            <w:tcW w:w="1426" w:type="dxa"/>
            <w:vAlign w:val="center"/>
          </w:tcPr>
          <w:p w14:paraId="4465068C" w14:textId="77777777" w:rsidR="007B0160" w:rsidRDefault="007B0160" w:rsidP="00924733">
            <w:r>
              <w:rPr>
                <w:sz w:val="14"/>
              </w:rPr>
              <w:t>ФТ-06</w:t>
            </w:r>
          </w:p>
        </w:tc>
        <w:tc>
          <w:tcPr>
            <w:tcW w:w="2854" w:type="dxa"/>
            <w:vAlign w:val="center"/>
          </w:tcPr>
          <w:p w14:paraId="72B9053E" w14:textId="77777777" w:rsidR="007B0160" w:rsidRDefault="007B0160" w:rsidP="00924733">
            <w:r>
              <w:rPr>
                <w:sz w:val="14"/>
              </w:rPr>
              <w:t>КП-03</w:t>
            </w:r>
          </w:p>
        </w:tc>
        <w:tc>
          <w:tcPr>
            <w:tcW w:w="2569" w:type="dxa"/>
            <w:vAlign w:val="center"/>
          </w:tcPr>
          <w:p w14:paraId="3F0B1A4D" w14:textId="77777777" w:rsidR="007B0160" w:rsidRDefault="007B0160" w:rsidP="00924733">
            <w:r>
              <w:rPr>
                <w:sz w:val="14"/>
              </w:rPr>
              <w:t>ТК-03</w:t>
            </w:r>
          </w:p>
        </w:tc>
        <w:tc>
          <w:tcPr>
            <w:tcW w:w="1283" w:type="dxa"/>
            <w:vAlign w:val="center"/>
          </w:tcPr>
          <w:p w14:paraId="27FCE2B3" w14:textId="77777777" w:rsidR="007B0160" w:rsidRDefault="007B0160" w:rsidP="00924733">
            <w:r>
              <w:rPr>
                <w:sz w:val="14"/>
              </w:rPr>
              <w:t>Полное</w:t>
            </w:r>
          </w:p>
        </w:tc>
      </w:tr>
      <w:tr w:rsidR="007B0160" w14:paraId="4C2F2177" w14:textId="77777777" w:rsidTr="007B0160">
        <w:trPr>
          <w:cantSplit/>
          <w:trHeight w:val="407"/>
          <w:jc w:val="center"/>
        </w:trPr>
        <w:tc>
          <w:tcPr>
            <w:tcW w:w="2425" w:type="dxa"/>
            <w:vAlign w:val="center"/>
          </w:tcPr>
          <w:p w14:paraId="12B22262" w14:textId="77777777" w:rsidR="007B0160" w:rsidRDefault="007B0160" w:rsidP="00924733">
            <w:r>
              <w:rPr>
                <w:sz w:val="14"/>
              </w:rPr>
              <w:t>БТ-02</w:t>
            </w:r>
          </w:p>
        </w:tc>
        <w:tc>
          <w:tcPr>
            <w:tcW w:w="3711" w:type="dxa"/>
            <w:vAlign w:val="center"/>
          </w:tcPr>
          <w:p w14:paraId="56DDCB8A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4"/>
                <w:lang w:val="ru-RU"/>
              </w:rPr>
              <w:t>Исключить дублирование записей об учениках</w:t>
            </w:r>
          </w:p>
        </w:tc>
        <w:tc>
          <w:tcPr>
            <w:tcW w:w="1426" w:type="dxa"/>
            <w:vAlign w:val="center"/>
          </w:tcPr>
          <w:p w14:paraId="15D640FB" w14:textId="77777777" w:rsidR="007B0160" w:rsidRDefault="007B0160" w:rsidP="00924733">
            <w:r>
              <w:rPr>
                <w:sz w:val="14"/>
              </w:rPr>
              <w:t>ФТ-03</w:t>
            </w:r>
          </w:p>
        </w:tc>
        <w:tc>
          <w:tcPr>
            <w:tcW w:w="2854" w:type="dxa"/>
            <w:vAlign w:val="center"/>
          </w:tcPr>
          <w:p w14:paraId="57879A79" w14:textId="77777777" w:rsidR="007B0160" w:rsidRDefault="007B0160" w:rsidP="00924733">
            <w:r>
              <w:rPr>
                <w:sz w:val="14"/>
              </w:rPr>
              <w:t>КП-06, НКП-03, GWT-03</w:t>
            </w:r>
          </w:p>
        </w:tc>
        <w:tc>
          <w:tcPr>
            <w:tcW w:w="2569" w:type="dxa"/>
            <w:vAlign w:val="center"/>
          </w:tcPr>
          <w:p w14:paraId="083E0421" w14:textId="77777777" w:rsidR="007B0160" w:rsidRDefault="007B0160" w:rsidP="00924733">
            <w:r>
              <w:rPr>
                <w:sz w:val="14"/>
              </w:rPr>
              <w:t>ТК-06, ТК-07, ТК-11</w:t>
            </w:r>
          </w:p>
        </w:tc>
        <w:tc>
          <w:tcPr>
            <w:tcW w:w="1283" w:type="dxa"/>
            <w:vAlign w:val="center"/>
          </w:tcPr>
          <w:p w14:paraId="4E31163E" w14:textId="77777777" w:rsidR="007B0160" w:rsidRDefault="007B0160" w:rsidP="00924733">
            <w:r>
              <w:rPr>
                <w:sz w:val="14"/>
              </w:rPr>
              <w:t>Полное</w:t>
            </w:r>
          </w:p>
        </w:tc>
      </w:tr>
      <w:tr w:rsidR="007B0160" w14:paraId="342C96F5" w14:textId="77777777" w:rsidTr="007B0160">
        <w:trPr>
          <w:cantSplit/>
          <w:trHeight w:val="407"/>
          <w:jc w:val="center"/>
        </w:trPr>
        <w:tc>
          <w:tcPr>
            <w:tcW w:w="2425" w:type="dxa"/>
            <w:vAlign w:val="center"/>
          </w:tcPr>
          <w:p w14:paraId="47239D02" w14:textId="77777777" w:rsidR="007B0160" w:rsidRDefault="007B0160" w:rsidP="00924733">
            <w:r>
              <w:rPr>
                <w:sz w:val="14"/>
              </w:rPr>
              <w:t>БТ-04</w:t>
            </w:r>
          </w:p>
        </w:tc>
        <w:tc>
          <w:tcPr>
            <w:tcW w:w="3711" w:type="dxa"/>
            <w:vAlign w:val="center"/>
          </w:tcPr>
          <w:p w14:paraId="3C4B3A35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4"/>
                <w:lang w:val="ru-RU"/>
              </w:rPr>
              <w:t>Контроль доступа и сохранность персональных данных</w:t>
            </w:r>
          </w:p>
        </w:tc>
        <w:tc>
          <w:tcPr>
            <w:tcW w:w="1426" w:type="dxa"/>
            <w:vAlign w:val="center"/>
          </w:tcPr>
          <w:p w14:paraId="2D04CCFC" w14:textId="77777777" w:rsidR="007B0160" w:rsidRDefault="007B0160" w:rsidP="00924733">
            <w:r>
              <w:rPr>
                <w:sz w:val="14"/>
              </w:rPr>
              <w:t>ФТ-07</w:t>
            </w:r>
          </w:p>
        </w:tc>
        <w:tc>
          <w:tcPr>
            <w:tcW w:w="2854" w:type="dxa"/>
            <w:vAlign w:val="center"/>
          </w:tcPr>
          <w:p w14:paraId="2C38AF32" w14:textId="77777777" w:rsidR="007B0160" w:rsidRDefault="007B0160" w:rsidP="00924733">
            <w:r>
              <w:rPr>
                <w:sz w:val="14"/>
              </w:rPr>
              <w:t>КП-07</w:t>
            </w:r>
          </w:p>
        </w:tc>
        <w:tc>
          <w:tcPr>
            <w:tcW w:w="2569" w:type="dxa"/>
            <w:vAlign w:val="center"/>
          </w:tcPr>
          <w:p w14:paraId="15A5EE3A" w14:textId="77777777" w:rsidR="007B0160" w:rsidRDefault="007B0160" w:rsidP="00924733">
            <w:r>
              <w:rPr>
                <w:sz w:val="14"/>
              </w:rPr>
              <w:t>ТК-08</w:t>
            </w:r>
          </w:p>
        </w:tc>
        <w:tc>
          <w:tcPr>
            <w:tcW w:w="1283" w:type="dxa"/>
            <w:vAlign w:val="center"/>
          </w:tcPr>
          <w:p w14:paraId="19B0F17A" w14:textId="77777777" w:rsidR="007B0160" w:rsidRDefault="007B0160" w:rsidP="00924733">
            <w:r>
              <w:rPr>
                <w:sz w:val="14"/>
              </w:rPr>
              <w:t>Полное</w:t>
            </w:r>
          </w:p>
        </w:tc>
      </w:tr>
      <w:tr w:rsidR="007B0160" w14:paraId="5C61049B" w14:textId="77777777" w:rsidTr="007B0160">
        <w:trPr>
          <w:cantSplit/>
          <w:trHeight w:val="407"/>
          <w:jc w:val="center"/>
        </w:trPr>
        <w:tc>
          <w:tcPr>
            <w:tcW w:w="2425" w:type="dxa"/>
            <w:vAlign w:val="center"/>
          </w:tcPr>
          <w:p w14:paraId="2DA81357" w14:textId="77777777" w:rsidR="007B0160" w:rsidRDefault="007B0160" w:rsidP="00924733">
            <w:r>
              <w:rPr>
                <w:sz w:val="14"/>
              </w:rPr>
              <w:t>БТ-04</w:t>
            </w:r>
          </w:p>
        </w:tc>
        <w:tc>
          <w:tcPr>
            <w:tcW w:w="3711" w:type="dxa"/>
            <w:vAlign w:val="center"/>
          </w:tcPr>
          <w:p w14:paraId="23FABE62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4"/>
                <w:lang w:val="ru-RU"/>
              </w:rPr>
              <w:t>Контроль доступа и сохранность персональных данных</w:t>
            </w:r>
          </w:p>
        </w:tc>
        <w:tc>
          <w:tcPr>
            <w:tcW w:w="1426" w:type="dxa"/>
            <w:vAlign w:val="center"/>
          </w:tcPr>
          <w:p w14:paraId="65667DE8" w14:textId="77777777" w:rsidR="007B0160" w:rsidRDefault="007B0160" w:rsidP="00924733">
            <w:r>
              <w:rPr>
                <w:sz w:val="14"/>
              </w:rPr>
              <w:t>ФТ-08</w:t>
            </w:r>
          </w:p>
        </w:tc>
        <w:tc>
          <w:tcPr>
            <w:tcW w:w="2854" w:type="dxa"/>
            <w:vAlign w:val="center"/>
          </w:tcPr>
          <w:p w14:paraId="27F911FD" w14:textId="77777777" w:rsidR="007B0160" w:rsidRDefault="007B0160" w:rsidP="00924733">
            <w:r>
              <w:rPr>
                <w:sz w:val="14"/>
              </w:rPr>
              <w:t>НКП-04</w:t>
            </w:r>
          </w:p>
        </w:tc>
        <w:tc>
          <w:tcPr>
            <w:tcW w:w="2569" w:type="dxa"/>
            <w:vAlign w:val="center"/>
          </w:tcPr>
          <w:p w14:paraId="1933CF2F" w14:textId="77777777" w:rsidR="007B0160" w:rsidRDefault="007B0160" w:rsidP="00924733">
            <w:r>
              <w:rPr>
                <w:sz w:val="14"/>
              </w:rPr>
              <w:t>ТК-12</w:t>
            </w:r>
          </w:p>
        </w:tc>
        <w:tc>
          <w:tcPr>
            <w:tcW w:w="1283" w:type="dxa"/>
            <w:vAlign w:val="center"/>
          </w:tcPr>
          <w:p w14:paraId="73A0015B" w14:textId="77777777" w:rsidR="007B0160" w:rsidRDefault="007B0160" w:rsidP="00924733">
            <w:r>
              <w:rPr>
                <w:sz w:val="14"/>
              </w:rPr>
              <w:t>Полное</w:t>
            </w:r>
          </w:p>
        </w:tc>
      </w:tr>
      <w:tr w:rsidR="007B0160" w14:paraId="27AE87B1" w14:textId="77777777" w:rsidTr="007B0160">
        <w:trPr>
          <w:cantSplit/>
          <w:trHeight w:val="407"/>
          <w:jc w:val="center"/>
        </w:trPr>
        <w:tc>
          <w:tcPr>
            <w:tcW w:w="2425" w:type="dxa"/>
            <w:vAlign w:val="center"/>
          </w:tcPr>
          <w:p w14:paraId="10FA9497" w14:textId="77777777" w:rsidR="007B0160" w:rsidRDefault="007B0160" w:rsidP="00924733">
            <w:r>
              <w:rPr>
                <w:sz w:val="14"/>
              </w:rPr>
              <w:t>ЦК-01</w:t>
            </w:r>
          </w:p>
        </w:tc>
        <w:tc>
          <w:tcPr>
            <w:tcW w:w="3711" w:type="dxa"/>
            <w:vAlign w:val="center"/>
          </w:tcPr>
          <w:p w14:paraId="78231601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4"/>
                <w:lang w:val="ru-RU"/>
              </w:rPr>
              <w:t>Обеспечить приемлемую скорость работы формы</w:t>
            </w:r>
          </w:p>
        </w:tc>
        <w:tc>
          <w:tcPr>
            <w:tcW w:w="1426" w:type="dxa"/>
            <w:vAlign w:val="center"/>
          </w:tcPr>
          <w:p w14:paraId="75102A8F" w14:textId="77777777" w:rsidR="007B0160" w:rsidRDefault="007B0160" w:rsidP="00924733">
            <w:r>
              <w:rPr>
                <w:sz w:val="14"/>
              </w:rPr>
              <w:t>НФТ-01</w:t>
            </w:r>
          </w:p>
        </w:tc>
        <w:tc>
          <w:tcPr>
            <w:tcW w:w="2854" w:type="dxa"/>
            <w:vAlign w:val="center"/>
          </w:tcPr>
          <w:p w14:paraId="083D9615" w14:textId="77777777" w:rsidR="007B0160" w:rsidRDefault="007B0160" w:rsidP="00924733">
            <w:r>
              <w:rPr>
                <w:sz w:val="14"/>
              </w:rPr>
              <w:t>НЕФУНКЦ-КП-01</w:t>
            </w:r>
          </w:p>
        </w:tc>
        <w:tc>
          <w:tcPr>
            <w:tcW w:w="2569" w:type="dxa"/>
            <w:vAlign w:val="center"/>
          </w:tcPr>
          <w:p w14:paraId="3DB346EC" w14:textId="77777777" w:rsidR="007B0160" w:rsidRDefault="007B0160" w:rsidP="00924733">
            <w:r>
              <w:rPr>
                <w:sz w:val="14"/>
              </w:rPr>
              <w:t>ТК-14</w:t>
            </w:r>
          </w:p>
        </w:tc>
        <w:tc>
          <w:tcPr>
            <w:tcW w:w="1283" w:type="dxa"/>
            <w:vAlign w:val="center"/>
          </w:tcPr>
          <w:p w14:paraId="21B4946B" w14:textId="77777777" w:rsidR="007B0160" w:rsidRDefault="007B0160" w:rsidP="00924733">
            <w:r>
              <w:rPr>
                <w:sz w:val="14"/>
              </w:rPr>
              <w:t>Полное</w:t>
            </w:r>
          </w:p>
        </w:tc>
      </w:tr>
      <w:tr w:rsidR="007B0160" w14:paraId="24FD358B" w14:textId="77777777" w:rsidTr="007B0160">
        <w:trPr>
          <w:cantSplit/>
          <w:trHeight w:val="407"/>
          <w:jc w:val="center"/>
        </w:trPr>
        <w:tc>
          <w:tcPr>
            <w:tcW w:w="2425" w:type="dxa"/>
            <w:vAlign w:val="center"/>
          </w:tcPr>
          <w:p w14:paraId="6D985B54" w14:textId="77777777" w:rsidR="007B0160" w:rsidRDefault="007B0160" w:rsidP="00924733">
            <w:r>
              <w:rPr>
                <w:sz w:val="14"/>
              </w:rPr>
              <w:t>ЦК-02</w:t>
            </w:r>
          </w:p>
        </w:tc>
        <w:tc>
          <w:tcPr>
            <w:tcW w:w="3711" w:type="dxa"/>
            <w:vAlign w:val="center"/>
          </w:tcPr>
          <w:p w14:paraId="08F4910B" w14:textId="77777777" w:rsidR="007B0160" w:rsidRDefault="007B0160" w:rsidP="00924733">
            <w:r>
              <w:rPr>
                <w:sz w:val="14"/>
              </w:rPr>
              <w:t>Обеспечить безопасность персональных данных</w:t>
            </w:r>
          </w:p>
        </w:tc>
        <w:tc>
          <w:tcPr>
            <w:tcW w:w="1426" w:type="dxa"/>
            <w:vAlign w:val="center"/>
          </w:tcPr>
          <w:p w14:paraId="296CF949" w14:textId="77777777" w:rsidR="007B0160" w:rsidRDefault="007B0160" w:rsidP="00924733">
            <w:r>
              <w:rPr>
                <w:sz w:val="14"/>
              </w:rPr>
              <w:t>НФТ-02</w:t>
            </w:r>
          </w:p>
        </w:tc>
        <w:tc>
          <w:tcPr>
            <w:tcW w:w="2854" w:type="dxa"/>
            <w:vAlign w:val="center"/>
          </w:tcPr>
          <w:p w14:paraId="54A43864" w14:textId="77777777" w:rsidR="007B0160" w:rsidRDefault="007B0160" w:rsidP="00924733">
            <w:r>
              <w:rPr>
                <w:sz w:val="14"/>
              </w:rPr>
              <w:t>НЕФУНКЦ-КП-02</w:t>
            </w:r>
          </w:p>
        </w:tc>
        <w:tc>
          <w:tcPr>
            <w:tcW w:w="2569" w:type="dxa"/>
            <w:vAlign w:val="center"/>
          </w:tcPr>
          <w:p w14:paraId="3B142A1F" w14:textId="77777777" w:rsidR="007B0160" w:rsidRDefault="007B0160" w:rsidP="00924733">
            <w:r>
              <w:rPr>
                <w:sz w:val="14"/>
              </w:rPr>
              <w:t>ТК-15</w:t>
            </w:r>
          </w:p>
        </w:tc>
        <w:tc>
          <w:tcPr>
            <w:tcW w:w="1283" w:type="dxa"/>
            <w:vAlign w:val="center"/>
          </w:tcPr>
          <w:p w14:paraId="0FA0C048" w14:textId="77777777" w:rsidR="007B0160" w:rsidRDefault="007B0160" w:rsidP="00924733">
            <w:r>
              <w:rPr>
                <w:sz w:val="14"/>
              </w:rPr>
              <w:t>Полное</w:t>
            </w:r>
          </w:p>
        </w:tc>
      </w:tr>
      <w:tr w:rsidR="007B0160" w14:paraId="211E4600" w14:textId="77777777" w:rsidTr="007B0160">
        <w:trPr>
          <w:cantSplit/>
          <w:trHeight w:val="212"/>
          <w:jc w:val="center"/>
        </w:trPr>
        <w:tc>
          <w:tcPr>
            <w:tcW w:w="2425" w:type="dxa"/>
            <w:vAlign w:val="center"/>
          </w:tcPr>
          <w:p w14:paraId="20FBCF7E" w14:textId="77777777" w:rsidR="007B0160" w:rsidRDefault="007B0160" w:rsidP="00924733">
            <w:r>
              <w:rPr>
                <w:sz w:val="14"/>
              </w:rPr>
              <w:t>ЦК-03</w:t>
            </w:r>
          </w:p>
        </w:tc>
        <w:tc>
          <w:tcPr>
            <w:tcW w:w="3711" w:type="dxa"/>
            <w:vAlign w:val="center"/>
          </w:tcPr>
          <w:p w14:paraId="7753DEE0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4"/>
                <w:lang w:val="ru-RU"/>
              </w:rPr>
              <w:t>Обеспечить совместимость с целевой средой</w:t>
            </w:r>
          </w:p>
        </w:tc>
        <w:tc>
          <w:tcPr>
            <w:tcW w:w="1426" w:type="dxa"/>
            <w:vAlign w:val="center"/>
          </w:tcPr>
          <w:p w14:paraId="679A29DD" w14:textId="77777777" w:rsidR="007B0160" w:rsidRDefault="007B0160" w:rsidP="00924733">
            <w:r>
              <w:rPr>
                <w:sz w:val="14"/>
              </w:rPr>
              <w:t>НФТ-03</w:t>
            </w:r>
          </w:p>
        </w:tc>
        <w:tc>
          <w:tcPr>
            <w:tcW w:w="2854" w:type="dxa"/>
            <w:vAlign w:val="center"/>
          </w:tcPr>
          <w:p w14:paraId="2044F21B" w14:textId="77777777" w:rsidR="007B0160" w:rsidRDefault="007B0160" w:rsidP="00924733">
            <w:r>
              <w:rPr>
                <w:sz w:val="14"/>
              </w:rPr>
              <w:t>НЕФУНКЦ-КП-03</w:t>
            </w:r>
          </w:p>
        </w:tc>
        <w:tc>
          <w:tcPr>
            <w:tcW w:w="2569" w:type="dxa"/>
            <w:vAlign w:val="center"/>
          </w:tcPr>
          <w:p w14:paraId="1008C217" w14:textId="77777777" w:rsidR="007B0160" w:rsidRDefault="007B0160" w:rsidP="00924733">
            <w:r>
              <w:rPr>
                <w:sz w:val="14"/>
              </w:rPr>
              <w:t>ТК-16</w:t>
            </w:r>
          </w:p>
        </w:tc>
        <w:tc>
          <w:tcPr>
            <w:tcW w:w="1283" w:type="dxa"/>
            <w:vAlign w:val="center"/>
          </w:tcPr>
          <w:p w14:paraId="3B0A9C63" w14:textId="77777777" w:rsidR="007B0160" w:rsidRDefault="007B0160" w:rsidP="00924733">
            <w:r>
              <w:rPr>
                <w:sz w:val="14"/>
              </w:rPr>
              <w:t>Полное</w:t>
            </w:r>
          </w:p>
        </w:tc>
      </w:tr>
      <w:tr w:rsidR="007B0160" w14:paraId="053D06E3" w14:textId="77777777" w:rsidTr="007B0160">
        <w:trPr>
          <w:cantSplit/>
          <w:trHeight w:val="407"/>
          <w:jc w:val="center"/>
        </w:trPr>
        <w:tc>
          <w:tcPr>
            <w:tcW w:w="2425" w:type="dxa"/>
            <w:vAlign w:val="center"/>
          </w:tcPr>
          <w:p w14:paraId="21704525" w14:textId="77777777" w:rsidR="007B0160" w:rsidRDefault="007B0160" w:rsidP="00924733">
            <w:r>
              <w:rPr>
                <w:sz w:val="14"/>
              </w:rPr>
              <w:t>ЦК-04</w:t>
            </w:r>
          </w:p>
        </w:tc>
        <w:tc>
          <w:tcPr>
            <w:tcW w:w="3711" w:type="dxa"/>
            <w:vAlign w:val="center"/>
          </w:tcPr>
          <w:p w14:paraId="6B19596E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4"/>
                <w:lang w:val="ru-RU"/>
              </w:rPr>
              <w:t>Обеспечить устойчивость формы при сбоях БД</w:t>
            </w:r>
          </w:p>
        </w:tc>
        <w:tc>
          <w:tcPr>
            <w:tcW w:w="1426" w:type="dxa"/>
            <w:vAlign w:val="center"/>
          </w:tcPr>
          <w:p w14:paraId="4688CB9E" w14:textId="77777777" w:rsidR="007B0160" w:rsidRDefault="007B0160" w:rsidP="00924733">
            <w:r>
              <w:rPr>
                <w:sz w:val="14"/>
              </w:rPr>
              <w:t>НФТ-04</w:t>
            </w:r>
          </w:p>
        </w:tc>
        <w:tc>
          <w:tcPr>
            <w:tcW w:w="2854" w:type="dxa"/>
            <w:vAlign w:val="center"/>
          </w:tcPr>
          <w:p w14:paraId="08F85394" w14:textId="77777777" w:rsidR="007B0160" w:rsidRDefault="007B0160" w:rsidP="00924733">
            <w:r>
              <w:rPr>
                <w:sz w:val="14"/>
              </w:rPr>
              <w:t>НКП-05, НЕФУНКЦ-КП-04</w:t>
            </w:r>
          </w:p>
        </w:tc>
        <w:tc>
          <w:tcPr>
            <w:tcW w:w="2569" w:type="dxa"/>
            <w:vAlign w:val="center"/>
          </w:tcPr>
          <w:p w14:paraId="39AB0CD0" w14:textId="77777777" w:rsidR="007B0160" w:rsidRDefault="007B0160" w:rsidP="00924733">
            <w:r>
              <w:rPr>
                <w:sz w:val="14"/>
              </w:rPr>
              <w:t>ТК-13, ТК-17</w:t>
            </w:r>
          </w:p>
        </w:tc>
        <w:tc>
          <w:tcPr>
            <w:tcW w:w="1283" w:type="dxa"/>
            <w:vAlign w:val="center"/>
          </w:tcPr>
          <w:p w14:paraId="72175C4E" w14:textId="77777777" w:rsidR="007B0160" w:rsidRDefault="007B0160" w:rsidP="00924733">
            <w:r>
              <w:rPr>
                <w:sz w:val="14"/>
              </w:rPr>
              <w:t>Полное</w:t>
            </w:r>
          </w:p>
        </w:tc>
      </w:tr>
    </w:tbl>
    <w:p w14:paraId="113DF155" w14:textId="77777777" w:rsidR="007B0160" w:rsidRDefault="007B0160" w:rsidP="007B0160"/>
    <w:p w14:paraId="3013F795" w14:textId="77777777" w:rsidR="007B0160" w:rsidRPr="007B0160" w:rsidRDefault="007B0160" w:rsidP="007B0160">
      <w:pPr>
        <w:pStyle w:val="1"/>
        <w:rPr>
          <w:lang w:val="ru-RU"/>
        </w:rPr>
      </w:pPr>
      <w:r w:rsidRPr="007B0160">
        <w:rPr>
          <w:rFonts w:ascii="Times New Roman" w:eastAsia="Times New Roman" w:hAnsi="Times New Roman"/>
          <w:lang w:val="ru-RU"/>
        </w:rPr>
        <w:t>Задание 2. Анализ влияния изменений</w:t>
      </w:r>
    </w:p>
    <w:p w14:paraId="090DE3BA" w14:textId="77777777" w:rsidR="007B0160" w:rsidRPr="007B0160" w:rsidRDefault="007B0160" w:rsidP="007B0160">
      <w:pPr>
        <w:pStyle w:val="21"/>
        <w:rPr>
          <w:lang w:val="ru-RU"/>
        </w:rPr>
      </w:pPr>
      <w:r w:rsidRPr="007B0160">
        <w:rPr>
          <w:rFonts w:ascii="Times New Roman" w:eastAsia="Times New Roman" w:hAnsi="Times New Roman"/>
          <w:sz w:val="24"/>
          <w:lang w:val="ru-RU"/>
        </w:rPr>
        <w:t>2.1. Описание изменения</w:t>
      </w:r>
    </w:p>
    <w:p w14:paraId="74E60CD1" w14:textId="77777777" w:rsidR="007B0160" w:rsidRPr="007B0160" w:rsidRDefault="007B0160" w:rsidP="007B0160">
      <w:pPr>
        <w:spacing w:after="120"/>
        <w:rPr>
          <w:lang w:val="ru-RU"/>
        </w:rPr>
      </w:pPr>
      <w:r w:rsidRPr="007B0160">
        <w:rPr>
          <w:sz w:val="24"/>
          <w:lang w:val="ru-RU"/>
        </w:rPr>
        <w:t>Изменение: в требование ФТ-02 добавляется уточнение формата номера телефона. Номер телефона ученика должен вводиться в едином формате +375</w:t>
      </w:r>
      <w:r>
        <w:rPr>
          <w:sz w:val="24"/>
        </w:rPr>
        <w:t>XXXXXXXXX</w:t>
      </w:r>
      <w:r w:rsidRPr="007B0160">
        <w:rPr>
          <w:sz w:val="24"/>
          <w:lang w:val="ru-RU"/>
        </w:rPr>
        <w:t>, где после кода страны указывается 9 цифр номера.</w:t>
      </w:r>
    </w:p>
    <w:p w14:paraId="38869B3F" w14:textId="77777777" w:rsidR="007B0160" w:rsidRPr="007B0160" w:rsidRDefault="007B0160" w:rsidP="007B0160">
      <w:pPr>
        <w:spacing w:after="120"/>
        <w:rPr>
          <w:lang w:val="ru-RU"/>
        </w:rPr>
      </w:pPr>
      <w:r w:rsidRPr="007B0160">
        <w:rPr>
          <w:sz w:val="24"/>
          <w:lang w:val="ru-RU"/>
        </w:rPr>
        <w:lastRenderedPageBreak/>
        <w:t>Причина изменения: единый формат телефона нужен для корректного поиска учеников, предотвращения дублей и дальнейшей интеграции с уведомлениями.</w:t>
      </w:r>
    </w:p>
    <w:p w14:paraId="1EFE9A54" w14:textId="77777777" w:rsidR="007B0160" w:rsidRPr="007B0160" w:rsidRDefault="007B0160" w:rsidP="007B0160">
      <w:pPr>
        <w:pStyle w:val="21"/>
        <w:rPr>
          <w:lang w:val="ru-RU"/>
        </w:rPr>
      </w:pPr>
      <w:r w:rsidRPr="007B0160">
        <w:rPr>
          <w:rFonts w:ascii="Times New Roman" w:eastAsia="Times New Roman" w:hAnsi="Times New Roman"/>
          <w:sz w:val="24"/>
          <w:lang w:val="ru-RU"/>
        </w:rPr>
        <w:t>2.2. Анализ влияния изменения с учетом трассировки</w:t>
      </w:r>
    </w:p>
    <w:p w14:paraId="28734536" w14:textId="77777777" w:rsidR="007B0160" w:rsidRPr="007B0160" w:rsidRDefault="007B0160" w:rsidP="007B0160">
      <w:pPr>
        <w:spacing w:after="120"/>
        <w:rPr>
          <w:lang w:val="ru-RU"/>
        </w:rPr>
      </w:pPr>
      <w:r w:rsidRPr="007B0160">
        <w:rPr>
          <w:sz w:val="24"/>
          <w:lang w:val="ru-RU"/>
        </w:rPr>
        <w:t>Изменение анализируется по цепочке: затронутое требование -&gt; связанные критерии приемки -&gt; связанные тест-кейсы -&gt; элементы проекта, которые необходимо обновить.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01"/>
        <w:gridCol w:w="4503"/>
        <w:gridCol w:w="7506"/>
      </w:tblGrid>
      <w:tr w:rsidR="007B0160" w14:paraId="0192F575" w14:textId="77777777" w:rsidTr="009613CA">
        <w:trPr>
          <w:cantSplit/>
          <w:trHeight w:val="274"/>
          <w:tblHeader/>
          <w:jc w:val="center"/>
        </w:trPr>
        <w:tc>
          <w:tcPr>
            <w:tcW w:w="3001" w:type="dxa"/>
            <w:shd w:val="clear" w:color="auto" w:fill="D9EAF7"/>
            <w:vAlign w:val="center"/>
          </w:tcPr>
          <w:p w14:paraId="6932E109" w14:textId="77777777" w:rsidR="007B0160" w:rsidRDefault="007B0160" w:rsidP="00924733">
            <w:r>
              <w:rPr>
                <w:b/>
                <w:sz w:val="16"/>
              </w:rPr>
              <w:t>Объект проекта</w:t>
            </w:r>
          </w:p>
        </w:tc>
        <w:tc>
          <w:tcPr>
            <w:tcW w:w="4503" w:type="dxa"/>
            <w:shd w:val="clear" w:color="auto" w:fill="D9EAF7"/>
            <w:vAlign w:val="center"/>
          </w:tcPr>
          <w:p w14:paraId="5FF00DDA" w14:textId="77777777" w:rsidR="007B0160" w:rsidRDefault="007B0160" w:rsidP="00924733">
            <w:r>
              <w:rPr>
                <w:b/>
                <w:sz w:val="16"/>
              </w:rPr>
              <w:t>Связь по трассировке</w:t>
            </w:r>
          </w:p>
        </w:tc>
        <w:tc>
          <w:tcPr>
            <w:tcW w:w="7506" w:type="dxa"/>
            <w:shd w:val="clear" w:color="auto" w:fill="D9EAF7"/>
            <w:vAlign w:val="center"/>
          </w:tcPr>
          <w:p w14:paraId="17506081" w14:textId="77777777" w:rsidR="007B0160" w:rsidRDefault="007B0160" w:rsidP="00924733">
            <w:r>
              <w:rPr>
                <w:b/>
                <w:sz w:val="16"/>
              </w:rPr>
              <w:t>Действие по изменению</w:t>
            </w:r>
          </w:p>
        </w:tc>
      </w:tr>
      <w:tr w:rsidR="007B0160" w:rsidRPr="007B0160" w14:paraId="6CCCE475" w14:textId="77777777" w:rsidTr="009613CA">
        <w:trPr>
          <w:cantSplit/>
          <w:trHeight w:val="550"/>
          <w:jc w:val="center"/>
        </w:trPr>
        <w:tc>
          <w:tcPr>
            <w:tcW w:w="3001" w:type="dxa"/>
            <w:vAlign w:val="center"/>
          </w:tcPr>
          <w:p w14:paraId="7DDF2CA4" w14:textId="77777777" w:rsidR="007B0160" w:rsidRDefault="007B0160" w:rsidP="00924733">
            <w:r>
              <w:rPr>
                <w:sz w:val="16"/>
              </w:rPr>
              <w:t>ФТ-02</w:t>
            </w:r>
          </w:p>
        </w:tc>
        <w:tc>
          <w:tcPr>
            <w:tcW w:w="4503" w:type="dxa"/>
            <w:vAlign w:val="center"/>
          </w:tcPr>
          <w:p w14:paraId="75C0970C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ФТ-02 -&gt; НКП-01, НКП-02 -&gt; ТК-09, ТК-10</w:t>
            </w:r>
          </w:p>
        </w:tc>
        <w:tc>
          <w:tcPr>
            <w:tcW w:w="7506" w:type="dxa"/>
            <w:vAlign w:val="center"/>
          </w:tcPr>
          <w:p w14:paraId="786F9C52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Изменить описание требования: указать допустимый формат телефона +375</w:t>
            </w:r>
            <w:r>
              <w:rPr>
                <w:sz w:val="16"/>
              </w:rPr>
              <w:t>XXXXXXXXX</w:t>
            </w:r>
            <w:r w:rsidRPr="007B0160">
              <w:rPr>
                <w:sz w:val="16"/>
                <w:lang w:val="ru-RU"/>
              </w:rPr>
              <w:t>.</w:t>
            </w:r>
          </w:p>
        </w:tc>
      </w:tr>
      <w:tr w:rsidR="007B0160" w:rsidRPr="007B0160" w14:paraId="5BF032D0" w14:textId="77777777" w:rsidTr="009613CA">
        <w:trPr>
          <w:cantSplit/>
          <w:trHeight w:val="550"/>
          <w:jc w:val="center"/>
        </w:trPr>
        <w:tc>
          <w:tcPr>
            <w:tcW w:w="3001" w:type="dxa"/>
            <w:vAlign w:val="center"/>
          </w:tcPr>
          <w:p w14:paraId="0B654149" w14:textId="77777777" w:rsidR="007B0160" w:rsidRDefault="007B0160" w:rsidP="00924733">
            <w:r>
              <w:rPr>
                <w:sz w:val="16"/>
              </w:rPr>
              <w:t>НКП-02</w:t>
            </w:r>
          </w:p>
        </w:tc>
        <w:tc>
          <w:tcPr>
            <w:tcW w:w="4503" w:type="dxa"/>
            <w:vAlign w:val="center"/>
          </w:tcPr>
          <w:p w14:paraId="46864CD5" w14:textId="77777777" w:rsidR="007B0160" w:rsidRDefault="007B0160" w:rsidP="00924733">
            <w:r>
              <w:rPr>
                <w:sz w:val="16"/>
              </w:rPr>
              <w:t>ФТ-02 -&gt; НКП-02 -&gt; ТК-10</w:t>
            </w:r>
          </w:p>
        </w:tc>
        <w:tc>
          <w:tcPr>
            <w:tcW w:w="7506" w:type="dxa"/>
            <w:vAlign w:val="center"/>
          </w:tcPr>
          <w:p w14:paraId="293E73E0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Уточнить негативный критерий: неверным считается любой номер, который не соответствует формату +375</w:t>
            </w:r>
            <w:r>
              <w:rPr>
                <w:sz w:val="16"/>
              </w:rPr>
              <w:t>XXXXXXXXX</w:t>
            </w:r>
            <w:r w:rsidRPr="007B0160">
              <w:rPr>
                <w:sz w:val="16"/>
                <w:lang w:val="ru-RU"/>
              </w:rPr>
              <w:t>.</w:t>
            </w:r>
          </w:p>
        </w:tc>
      </w:tr>
      <w:tr w:rsidR="007B0160" w:rsidRPr="007B0160" w14:paraId="1308298E" w14:textId="77777777" w:rsidTr="009613CA">
        <w:trPr>
          <w:cantSplit/>
          <w:trHeight w:val="573"/>
          <w:jc w:val="center"/>
        </w:trPr>
        <w:tc>
          <w:tcPr>
            <w:tcW w:w="3001" w:type="dxa"/>
            <w:vAlign w:val="center"/>
          </w:tcPr>
          <w:p w14:paraId="28DA389F" w14:textId="77777777" w:rsidR="007B0160" w:rsidRDefault="007B0160" w:rsidP="00924733">
            <w:r>
              <w:rPr>
                <w:sz w:val="16"/>
              </w:rPr>
              <w:t>КП-01</w:t>
            </w:r>
          </w:p>
        </w:tc>
        <w:tc>
          <w:tcPr>
            <w:tcW w:w="4503" w:type="dxa"/>
            <w:vAlign w:val="center"/>
          </w:tcPr>
          <w:p w14:paraId="56BAE42F" w14:textId="77777777" w:rsidR="007B0160" w:rsidRDefault="007B0160" w:rsidP="00924733">
            <w:r>
              <w:rPr>
                <w:sz w:val="16"/>
              </w:rPr>
              <w:t>ФТ-01 -&gt; КП-01 -&gt; ТК-01</w:t>
            </w:r>
          </w:p>
        </w:tc>
        <w:tc>
          <w:tcPr>
            <w:tcW w:w="7506" w:type="dxa"/>
            <w:vAlign w:val="center"/>
          </w:tcPr>
          <w:p w14:paraId="5AD0B04C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Содержание критерия не менять. При проверке поля «Телефон» учитывать новый формат как часть формы регистрации.</w:t>
            </w:r>
          </w:p>
        </w:tc>
      </w:tr>
      <w:tr w:rsidR="007B0160" w:rsidRPr="007B0160" w14:paraId="4B7EEF65" w14:textId="77777777" w:rsidTr="009613CA">
        <w:trPr>
          <w:cantSplit/>
          <w:trHeight w:val="550"/>
          <w:jc w:val="center"/>
        </w:trPr>
        <w:tc>
          <w:tcPr>
            <w:tcW w:w="3001" w:type="dxa"/>
            <w:vAlign w:val="center"/>
          </w:tcPr>
          <w:p w14:paraId="3B2EED2D" w14:textId="77777777" w:rsidR="007B0160" w:rsidRDefault="007B0160" w:rsidP="00924733">
            <w:r>
              <w:rPr>
                <w:sz w:val="16"/>
              </w:rPr>
              <w:t>ТК-02</w:t>
            </w:r>
          </w:p>
        </w:tc>
        <w:tc>
          <w:tcPr>
            <w:tcW w:w="4503" w:type="dxa"/>
            <w:vAlign w:val="center"/>
          </w:tcPr>
          <w:p w14:paraId="124DA0DB" w14:textId="77777777" w:rsidR="007B0160" w:rsidRDefault="007B0160" w:rsidP="00924733">
            <w:r>
              <w:rPr>
                <w:sz w:val="16"/>
              </w:rPr>
              <w:t>ФТ-04 -&gt; КП-02 -&gt; ТК-02</w:t>
            </w:r>
          </w:p>
        </w:tc>
        <w:tc>
          <w:tcPr>
            <w:tcW w:w="7506" w:type="dxa"/>
            <w:vAlign w:val="center"/>
          </w:tcPr>
          <w:p w14:paraId="4720AC4D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Обновить тестовые данные: для успешной регистрации использовать корректный номер в формате +375</w:t>
            </w:r>
            <w:r>
              <w:rPr>
                <w:sz w:val="16"/>
              </w:rPr>
              <w:t>XXXXXXXXX</w:t>
            </w:r>
            <w:r w:rsidRPr="007B0160">
              <w:rPr>
                <w:sz w:val="16"/>
                <w:lang w:val="ru-RU"/>
              </w:rPr>
              <w:t>.</w:t>
            </w:r>
          </w:p>
        </w:tc>
      </w:tr>
      <w:tr w:rsidR="007B0160" w:rsidRPr="007B0160" w14:paraId="13A4B444" w14:textId="77777777" w:rsidTr="009613CA">
        <w:trPr>
          <w:cantSplit/>
          <w:trHeight w:val="550"/>
          <w:jc w:val="center"/>
        </w:trPr>
        <w:tc>
          <w:tcPr>
            <w:tcW w:w="3001" w:type="dxa"/>
            <w:vAlign w:val="center"/>
          </w:tcPr>
          <w:p w14:paraId="5FB2E555" w14:textId="77777777" w:rsidR="007B0160" w:rsidRDefault="007B0160" w:rsidP="00924733">
            <w:r>
              <w:rPr>
                <w:sz w:val="16"/>
              </w:rPr>
              <w:t>ТК-06</w:t>
            </w:r>
          </w:p>
        </w:tc>
        <w:tc>
          <w:tcPr>
            <w:tcW w:w="4503" w:type="dxa"/>
            <w:vAlign w:val="center"/>
          </w:tcPr>
          <w:p w14:paraId="6D14E071" w14:textId="77777777" w:rsidR="007B0160" w:rsidRDefault="007B0160" w:rsidP="00924733">
            <w:r>
              <w:rPr>
                <w:sz w:val="16"/>
              </w:rPr>
              <w:t>ФТ-03 -&gt; КП-06 -&gt; ТК-06</w:t>
            </w:r>
          </w:p>
        </w:tc>
        <w:tc>
          <w:tcPr>
            <w:tcW w:w="7506" w:type="dxa"/>
            <w:vAlign w:val="center"/>
          </w:tcPr>
          <w:p w14:paraId="54F344D6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Проверять уникальность телефона после приведения номера к единому формату.</w:t>
            </w:r>
          </w:p>
        </w:tc>
      </w:tr>
      <w:tr w:rsidR="007B0160" w:rsidRPr="007B0160" w14:paraId="4077BC2F" w14:textId="77777777" w:rsidTr="009613CA">
        <w:trPr>
          <w:cantSplit/>
          <w:trHeight w:val="550"/>
          <w:jc w:val="center"/>
        </w:trPr>
        <w:tc>
          <w:tcPr>
            <w:tcW w:w="3001" w:type="dxa"/>
            <w:vAlign w:val="center"/>
          </w:tcPr>
          <w:p w14:paraId="30A4451C" w14:textId="77777777" w:rsidR="007B0160" w:rsidRDefault="007B0160" w:rsidP="00924733">
            <w:r>
              <w:rPr>
                <w:sz w:val="16"/>
              </w:rPr>
              <w:t>ТК-10</w:t>
            </w:r>
          </w:p>
        </w:tc>
        <w:tc>
          <w:tcPr>
            <w:tcW w:w="4503" w:type="dxa"/>
            <w:vAlign w:val="center"/>
          </w:tcPr>
          <w:p w14:paraId="28FC03B0" w14:textId="77777777" w:rsidR="007B0160" w:rsidRDefault="007B0160" w:rsidP="00924733">
            <w:r>
              <w:rPr>
                <w:sz w:val="16"/>
              </w:rPr>
              <w:t>ФТ-02 -&gt; НКП-02 -&gt; ТК-10</w:t>
            </w:r>
          </w:p>
        </w:tc>
        <w:tc>
          <w:tcPr>
            <w:tcW w:w="7506" w:type="dxa"/>
            <w:vAlign w:val="center"/>
          </w:tcPr>
          <w:p w14:paraId="67263979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Добавить негативные проверки: номер без +375, номер с буквами, номер с лишними или недостающими цифрами.</w:t>
            </w:r>
          </w:p>
        </w:tc>
      </w:tr>
      <w:tr w:rsidR="007B0160" w:rsidRPr="007B0160" w14:paraId="792D9954" w14:textId="77777777" w:rsidTr="009613CA">
        <w:trPr>
          <w:cantSplit/>
          <w:trHeight w:val="550"/>
          <w:jc w:val="center"/>
        </w:trPr>
        <w:tc>
          <w:tcPr>
            <w:tcW w:w="3001" w:type="dxa"/>
            <w:vAlign w:val="center"/>
          </w:tcPr>
          <w:p w14:paraId="4C7B4020" w14:textId="77777777" w:rsidR="007B0160" w:rsidRPr="007B0160" w:rsidRDefault="007B0160" w:rsidP="00924733">
            <w:pPr>
              <w:rPr>
                <w:lang w:val="ru-RU"/>
              </w:rPr>
            </w:pPr>
            <w:r>
              <w:rPr>
                <w:sz w:val="16"/>
              </w:rPr>
              <w:t>UI</w:t>
            </w:r>
            <w:r w:rsidRPr="007B016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UX</w:t>
            </w:r>
            <w:r w:rsidRPr="007B0160">
              <w:rPr>
                <w:sz w:val="16"/>
                <w:lang w:val="ru-RU"/>
              </w:rPr>
              <w:t xml:space="preserve"> дизайн формы регистрации</w:t>
            </w:r>
          </w:p>
        </w:tc>
        <w:tc>
          <w:tcPr>
            <w:tcW w:w="4503" w:type="dxa"/>
            <w:vAlign w:val="center"/>
          </w:tcPr>
          <w:p w14:paraId="2F57D86E" w14:textId="77777777" w:rsidR="007B0160" w:rsidRDefault="007B0160" w:rsidP="00924733">
            <w:r>
              <w:rPr>
                <w:sz w:val="16"/>
              </w:rPr>
              <w:t>ФТ-02 -&gt; НКП-02 -&gt; ТК-10</w:t>
            </w:r>
          </w:p>
        </w:tc>
        <w:tc>
          <w:tcPr>
            <w:tcW w:w="7506" w:type="dxa"/>
            <w:vAlign w:val="center"/>
          </w:tcPr>
          <w:p w14:paraId="5816AE67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Добавить маску ввода или подсказку в поле «Телефон»: пример +375291234567.</w:t>
            </w:r>
          </w:p>
        </w:tc>
      </w:tr>
      <w:tr w:rsidR="007B0160" w:rsidRPr="007B0160" w14:paraId="751E59C5" w14:textId="77777777" w:rsidTr="009613CA">
        <w:trPr>
          <w:cantSplit/>
          <w:trHeight w:val="573"/>
          <w:jc w:val="center"/>
        </w:trPr>
        <w:tc>
          <w:tcPr>
            <w:tcW w:w="3001" w:type="dxa"/>
            <w:vAlign w:val="center"/>
          </w:tcPr>
          <w:p w14:paraId="65602BA4" w14:textId="77777777" w:rsidR="007B0160" w:rsidRDefault="007B0160" w:rsidP="00924733">
            <w:r>
              <w:rPr>
                <w:sz w:val="16"/>
              </w:rPr>
              <w:t>Модуль валидации данных</w:t>
            </w:r>
          </w:p>
        </w:tc>
        <w:tc>
          <w:tcPr>
            <w:tcW w:w="4503" w:type="dxa"/>
            <w:vAlign w:val="center"/>
          </w:tcPr>
          <w:p w14:paraId="357723CC" w14:textId="77777777" w:rsidR="007B0160" w:rsidRDefault="007B0160" w:rsidP="00924733">
            <w:r>
              <w:rPr>
                <w:sz w:val="16"/>
              </w:rPr>
              <w:t>ФТ-02 -&gt; НКП-02 -&gt; ТК-10</w:t>
            </w:r>
          </w:p>
        </w:tc>
        <w:tc>
          <w:tcPr>
            <w:tcW w:w="7506" w:type="dxa"/>
            <w:vAlign w:val="center"/>
          </w:tcPr>
          <w:p w14:paraId="36A50E32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Добавить регулярное выражение или отдельный метод проверки формата телефона.</w:t>
            </w:r>
          </w:p>
        </w:tc>
      </w:tr>
      <w:tr w:rsidR="007B0160" w14:paraId="576B5EE2" w14:textId="77777777" w:rsidTr="009613CA">
        <w:trPr>
          <w:cantSplit/>
          <w:trHeight w:val="550"/>
          <w:jc w:val="center"/>
        </w:trPr>
        <w:tc>
          <w:tcPr>
            <w:tcW w:w="3001" w:type="dxa"/>
            <w:vAlign w:val="center"/>
          </w:tcPr>
          <w:p w14:paraId="2866D0F4" w14:textId="77777777" w:rsidR="007B0160" w:rsidRDefault="007B0160" w:rsidP="00924733">
            <w:r>
              <w:rPr>
                <w:sz w:val="16"/>
              </w:rPr>
              <w:t>База данных</w:t>
            </w:r>
          </w:p>
        </w:tc>
        <w:tc>
          <w:tcPr>
            <w:tcW w:w="4503" w:type="dxa"/>
            <w:vAlign w:val="center"/>
          </w:tcPr>
          <w:p w14:paraId="0B6AFA2F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ФТ-03, ФТ-04 -&gt; КП-02, КП-06 -&gt; ТК-02, ТК-06</w:t>
            </w:r>
          </w:p>
        </w:tc>
        <w:tc>
          <w:tcPr>
            <w:tcW w:w="7506" w:type="dxa"/>
            <w:vAlign w:val="center"/>
          </w:tcPr>
          <w:p w14:paraId="220C92E0" w14:textId="77777777" w:rsidR="007B0160" w:rsidRDefault="007B0160" w:rsidP="00924733">
            <w:r w:rsidRPr="007B0160">
              <w:rPr>
                <w:sz w:val="16"/>
                <w:lang w:val="ru-RU"/>
              </w:rPr>
              <w:t xml:space="preserve">Структуру таблицы можно не менять, если телефон хранится строкой. </w:t>
            </w:r>
            <w:r>
              <w:rPr>
                <w:sz w:val="16"/>
              </w:rPr>
              <w:t>Нужно сохранять телефон в едином формате.</w:t>
            </w:r>
          </w:p>
        </w:tc>
      </w:tr>
      <w:tr w:rsidR="007B0160" w:rsidRPr="007B0160" w14:paraId="6E5D6DC9" w14:textId="77777777" w:rsidTr="009613CA">
        <w:trPr>
          <w:cantSplit/>
          <w:trHeight w:val="274"/>
          <w:jc w:val="center"/>
        </w:trPr>
        <w:tc>
          <w:tcPr>
            <w:tcW w:w="3001" w:type="dxa"/>
            <w:vAlign w:val="center"/>
          </w:tcPr>
          <w:p w14:paraId="4D23F731" w14:textId="77777777" w:rsidR="007B0160" w:rsidRDefault="007B0160" w:rsidP="00924733">
            <w:r>
              <w:rPr>
                <w:sz w:val="16"/>
              </w:rPr>
              <w:t>Документация пользователя</w:t>
            </w:r>
          </w:p>
        </w:tc>
        <w:tc>
          <w:tcPr>
            <w:tcW w:w="4503" w:type="dxa"/>
            <w:vAlign w:val="center"/>
          </w:tcPr>
          <w:p w14:paraId="77CEECA3" w14:textId="77777777" w:rsidR="007B0160" w:rsidRDefault="007B0160" w:rsidP="00924733">
            <w:r>
              <w:rPr>
                <w:sz w:val="16"/>
              </w:rPr>
              <w:t>ФТ-02 -&gt; НКП-02 -&gt; ТК-10</w:t>
            </w:r>
          </w:p>
        </w:tc>
        <w:tc>
          <w:tcPr>
            <w:tcW w:w="7506" w:type="dxa"/>
            <w:vAlign w:val="center"/>
          </w:tcPr>
          <w:p w14:paraId="58592140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Добавить описание допустимого формата номера телефона.</w:t>
            </w:r>
          </w:p>
        </w:tc>
      </w:tr>
      <w:tr w:rsidR="007B0160" w:rsidRPr="007B0160" w14:paraId="0A4FE6C9" w14:textId="77777777" w:rsidTr="009613CA">
        <w:trPr>
          <w:cantSplit/>
          <w:trHeight w:val="550"/>
          <w:jc w:val="center"/>
        </w:trPr>
        <w:tc>
          <w:tcPr>
            <w:tcW w:w="3001" w:type="dxa"/>
            <w:vAlign w:val="center"/>
          </w:tcPr>
          <w:p w14:paraId="1149BA8C" w14:textId="77777777" w:rsidR="007B0160" w:rsidRDefault="007B0160" w:rsidP="00924733">
            <w:r>
              <w:rPr>
                <w:sz w:val="16"/>
              </w:rPr>
              <w:t>Регрессионное тестирование</w:t>
            </w:r>
          </w:p>
        </w:tc>
        <w:tc>
          <w:tcPr>
            <w:tcW w:w="4503" w:type="dxa"/>
            <w:vAlign w:val="center"/>
          </w:tcPr>
          <w:p w14:paraId="54865085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Связанные тесты: ТК-02, ТК-06, ТК-10</w:t>
            </w:r>
          </w:p>
        </w:tc>
        <w:tc>
          <w:tcPr>
            <w:tcW w:w="7506" w:type="dxa"/>
            <w:vAlign w:val="center"/>
          </w:tcPr>
          <w:p w14:paraId="3FCBD8FB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Повторно выполнить ТК-02, ТК-06, ТК-10, а также проверку сохранения и поиска ученика.</w:t>
            </w:r>
          </w:p>
        </w:tc>
      </w:tr>
    </w:tbl>
    <w:p w14:paraId="36555914" w14:textId="77777777" w:rsidR="007B0160" w:rsidRPr="007B0160" w:rsidRDefault="007B0160" w:rsidP="007B0160">
      <w:pPr>
        <w:rPr>
          <w:lang w:val="ru-RU"/>
        </w:rPr>
      </w:pPr>
    </w:p>
    <w:p w14:paraId="0347269E" w14:textId="7F207A41" w:rsidR="007B0160" w:rsidRPr="007B0160" w:rsidRDefault="007B0160" w:rsidP="007B0160">
      <w:pPr>
        <w:spacing w:after="120"/>
        <w:rPr>
          <w:lang w:val="ru-RU"/>
        </w:rPr>
      </w:pPr>
      <w:r w:rsidRPr="007B0160">
        <w:rPr>
          <w:sz w:val="24"/>
          <w:lang w:val="ru-RU"/>
        </w:rPr>
        <w:t>Вывод: изменение является незначительным, так как не требует переработки архитектуры и структуры базы данных. Основное влияние приходится на функциональное требование ФТ-02, негативный критерий НКП-02, тест-кейсы ТК-02, ТК-06 и ТК-10, а также на интерфейс формы регистрации, модуль валидации и пользовательскую документацию.</w:t>
      </w:r>
    </w:p>
    <w:p w14:paraId="5BA12069" w14:textId="77777777" w:rsidR="007B0160" w:rsidRPr="007B0160" w:rsidRDefault="007B0160" w:rsidP="007B0160">
      <w:pPr>
        <w:rPr>
          <w:lang w:val="ru-RU"/>
        </w:rPr>
      </w:pPr>
      <w:r w:rsidRPr="007B0160">
        <w:rPr>
          <w:lang w:val="ru-RU"/>
        </w:rPr>
        <w:br w:type="page"/>
      </w:r>
    </w:p>
    <w:p w14:paraId="4F655202" w14:textId="77777777" w:rsidR="007B0160" w:rsidRPr="007B0160" w:rsidRDefault="007B0160" w:rsidP="007B0160">
      <w:pPr>
        <w:pStyle w:val="1"/>
        <w:rPr>
          <w:lang w:val="ru-RU"/>
        </w:rPr>
      </w:pPr>
      <w:r w:rsidRPr="007B0160">
        <w:rPr>
          <w:rFonts w:ascii="Times New Roman" w:eastAsia="Times New Roman" w:hAnsi="Times New Roman"/>
          <w:lang w:val="ru-RU"/>
        </w:rPr>
        <w:lastRenderedPageBreak/>
        <w:t xml:space="preserve">Задание 3. Работа с </w:t>
      </w:r>
      <w:r>
        <w:rPr>
          <w:rFonts w:ascii="Times New Roman" w:eastAsia="Times New Roman" w:hAnsi="Times New Roman"/>
        </w:rPr>
        <w:t>RACI</w:t>
      </w:r>
      <w:r w:rsidRPr="007B0160">
        <w:rPr>
          <w:rFonts w:ascii="Times New Roman" w:eastAsia="Times New Roman" w:hAnsi="Times New Roman"/>
          <w:lang w:val="ru-RU"/>
        </w:rPr>
        <w:t>-матрицей</w:t>
      </w:r>
    </w:p>
    <w:p w14:paraId="7D07FCDA" w14:textId="77777777" w:rsidR="007B0160" w:rsidRPr="007B0160" w:rsidRDefault="007B0160" w:rsidP="007B0160">
      <w:pPr>
        <w:pStyle w:val="21"/>
        <w:rPr>
          <w:lang w:val="ru-RU"/>
        </w:rPr>
      </w:pPr>
      <w:r w:rsidRPr="007B0160">
        <w:rPr>
          <w:rFonts w:ascii="Times New Roman" w:eastAsia="Times New Roman" w:hAnsi="Times New Roman"/>
          <w:sz w:val="24"/>
          <w:lang w:val="ru-RU"/>
        </w:rPr>
        <w:t xml:space="preserve">3.1. Пример </w:t>
      </w:r>
      <w:r>
        <w:rPr>
          <w:rFonts w:ascii="Times New Roman" w:eastAsia="Times New Roman" w:hAnsi="Times New Roman"/>
          <w:sz w:val="24"/>
        </w:rPr>
        <w:t>RACI</w:t>
      </w:r>
      <w:r w:rsidRPr="007B0160">
        <w:rPr>
          <w:rFonts w:ascii="Times New Roman" w:eastAsia="Times New Roman" w:hAnsi="Times New Roman"/>
          <w:sz w:val="24"/>
          <w:lang w:val="ru-RU"/>
        </w:rPr>
        <w:t>-матрицы</w:t>
      </w:r>
    </w:p>
    <w:p w14:paraId="367C2724" w14:textId="77777777" w:rsidR="007B0160" w:rsidRPr="007B0160" w:rsidRDefault="007B0160" w:rsidP="007B0160">
      <w:pPr>
        <w:spacing w:after="120"/>
        <w:rPr>
          <w:lang w:val="ru-RU"/>
        </w:rPr>
      </w:pPr>
      <w:r w:rsidRPr="007B0160">
        <w:rPr>
          <w:sz w:val="24"/>
          <w:lang w:val="ru-RU"/>
        </w:rPr>
        <w:t xml:space="preserve">Обозначения: </w:t>
      </w:r>
      <w:r>
        <w:rPr>
          <w:sz w:val="24"/>
        </w:rPr>
        <w:t>R</w:t>
      </w:r>
      <w:r w:rsidRPr="007B0160">
        <w:rPr>
          <w:sz w:val="24"/>
          <w:lang w:val="ru-RU"/>
        </w:rPr>
        <w:t xml:space="preserve"> - исполнитель, </w:t>
      </w:r>
      <w:r>
        <w:rPr>
          <w:sz w:val="24"/>
        </w:rPr>
        <w:t>A</w:t>
      </w:r>
      <w:r w:rsidRPr="007B0160">
        <w:rPr>
          <w:sz w:val="24"/>
          <w:lang w:val="ru-RU"/>
        </w:rPr>
        <w:t xml:space="preserve"> - ответственный за результат и принятие решения, </w:t>
      </w:r>
      <w:r>
        <w:rPr>
          <w:sz w:val="24"/>
        </w:rPr>
        <w:t>C</w:t>
      </w:r>
      <w:r w:rsidRPr="007B0160">
        <w:rPr>
          <w:sz w:val="24"/>
          <w:lang w:val="ru-RU"/>
        </w:rPr>
        <w:t xml:space="preserve"> - консультирующий участник, </w:t>
      </w:r>
      <w:r>
        <w:rPr>
          <w:sz w:val="24"/>
        </w:rPr>
        <w:t>I</w:t>
      </w:r>
      <w:r w:rsidRPr="007B0160">
        <w:rPr>
          <w:sz w:val="24"/>
          <w:lang w:val="ru-RU"/>
        </w:rPr>
        <w:t xml:space="preserve"> - информируемый участник.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7"/>
        <w:gridCol w:w="1073"/>
        <w:gridCol w:w="1062"/>
        <w:gridCol w:w="1630"/>
        <w:gridCol w:w="1772"/>
        <w:gridCol w:w="1984"/>
        <w:gridCol w:w="1418"/>
        <w:gridCol w:w="1281"/>
        <w:gridCol w:w="1359"/>
      </w:tblGrid>
      <w:tr w:rsidR="009613CA" w14:paraId="79ECFC4A" w14:textId="77777777" w:rsidTr="009613CA">
        <w:trPr>
          <w:cantSplit/>
          <w:trHeight w:val="606"/>
          <w:tblHeader/>
          <w:jc w:val="center"/>
        </w:trPr>
        <w:tc>
          <w:tcPr>
            <w:tcW w:w="2837" w:type="dxa"/>
            <w:shd w:val="clear" w:color="auto" w:fill="D9EAF7"/>
            <w:vAlign w:val="center"/>
          </w:tcPr>
          <w:p w14:paraId="53F651F0" w14:textId="77777777" w:rsidR="007B0160" w:rsidRDefault="007B0160" w:rsidP="00924733">
            <w:r>
              <w:rPr>
                <w:b/>
                <w:sz w:val="14"/>
              </w:rPr>
              <w:t>Процесс</w:t>
            </w:r>
          </w:p>
        </w:tc>
        <w:tc>
          <w:tcPr>
            <w:tcW w:w="1073" w:type="dxa"/>
            <w:shd w:val="clear" w:color="auto" w:fill="D9EAF7"/>
            <w:vAlign w:val="center"/>
          </w:tcPr>
          <w:p w14:paraId="2BB2576E" w14:textId="77777777" w:rsidR="007B0160" w:rsidRDefault="007B0160" w:rsidP="00924733">
            <w:r>
              <w:rPr>
                <w:b/>
                <w:sz w:val="14"/>
              </w:rPr>
              <w:t>Аналитик</w:t>
            </w:r>
          </w:p>
        </w:tc>
        <w:tc>
          <w:tcPr>
            <w:tcW w:w="1062" w:type="dxa"/>
            <w:shd w:val="clear" w:color="auto" w:fill="D9EAF7"/>
            <w:vAlign w:val="center"/>
          </w:tcPr>
          <w:p w14:paraId="73D0D85F" w14:textId="77777777" w:rsidR="007B0160" w:rsidRDefault="007B0160" w:rsidP="00924733">
            <w:r>
              <w:rPr>
                <w:b/>
                <w:sz w:val="14"/>
              </w:rPr>
              <w:t>Заказчик</w:t>
            </w:r>
          </w:p>
        </w:tc>
        <w:tc>
          <w:tcPr>
            <w:tcW w:w="1630" w:type="dxa"/>
            <w:shd w:val="clear" w:color="auto" w:fill="D9EAF7"/>
            <w:vAlign w:val="center"/>
          </w:tcPr>
          <w:p w14:paraId="2E09A44E" w14:textId="77777777" w:rsidR="007B0160" w:rsidRDefault="007B0160" w:rsidP="00924733">
            <w:r>
              <w:rPr>
                <w:b/>
                <w:sz w:val="14"/>
              </w:rPr>
              <w:t>Эксперт домена</w:t>
            </w:r>
          </w:p>
        </w:tc>
        <w:tc>
          <w:tcPr>
            <w:tcW w:w="1772" w:type="dxa"/>
            <w:shd w:val="clear" w:color="auto" w:fill="D9EAF7"/>
            <w:vAlign w:val="center"/>
          </w:tcPr>
          <w:p w14:paraId="42F11E7A" w14:textId="77777777" w:rsidR="007B0160" w:rsidRDefault="007B0160" w:rsidP="00924733">
            <w:r>
              <w:rPr>
                <w:b/>
                <w:sz w:val="14"/>
              </w:rPr>
              <w:t>Руководитель проекта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372AF581" w14:textId="77777777" w:rsidR="007B0160" w:rsidRDefault="007B0160" w:rsidP="00924733">
            <w:r>
              <w:rPr>
                <w:b/>
                <w:sz w:val="14"/>
              </w:rPr>
              <w:t>Администратор автошколы</w:t>
            </w:r>
          </w:p>
        </w:tc>
        <w:tc>
          <w:tcPr>
            <w:tcW w:w="1418" w:type="dxa"/>
            <w:shd w:val="clear" w:color="auto" w:fill="D9EAF7"/>
            <w:vAlign w:val="center"/>
          </w:tcPr>
          <w:p w14:paraId="06191EC6" w14:textId="77777777" w:rsidR="007B0160" w:rsidRDefault="007B0160" w:rsidP="00924733">
            <w:r>
              <w:rPr>
                <w:b/>
                <w:sz w:val="14"/>
              </w:rPr>
              <w:t>ИТ-архитектор</w:t>
            </w:r>
          </w:p>
        </w:tc>
        <w:tc>
          <w:tcPr>
            <w:tcW w:w="1281" w:type="dxa"/>
            <w:shd w:val="clear" w:color="auto" w:fill="D9EAF7"/>
            <w:vAlign w:val="center"/>
          </w:tcPr>
          <w:p w14:paraId="0CBE3B4B" w14:textId="77777777" w:rsidR="007B0160" w:rsidRDefault="007B0160" w:rsidP="00924733">
            <w:r>
              <w:rPr>
                <w:b/>
                <w:sz w:val="14"/>
              </w:rPr>
              <w:t>Разработчик</w:t>
            </w:r>
          </w:p>
        </w:tc>
        <w:tc>
          <w:tcPr>
            <w:tcW w:w="1359" w:type="dxa"/>
            <w:shd w:val="clear" w:color="auto" w:fill="D9EAF7"/>
            <w:vAlign w:val="center"/>
          </w:tcPr>
          <w:p w14:paraId="78F569E9" w14:textId="77777777" w:rsidR="007B0160" w:rsidRDefault="007B0160" w:rsidP="00924733">
            <w:r>
              <w:rPr>
                <w:b/>
                <w:sz w:val="14"/>
              </w:rPr>
              <w:t>Тестировщик</w:t>
            </w:r>
          </w:p>
        </w:tc>
      </w:tr>
      <w:tr w:rsidR="007B0160" w14:paraId="470F4014" w14:textId="77777777" w:rsidTr="009613CA">
        <w:trPr>
          <w:cantSplit/>
          <w:trHeight w:val="317"/>
          <w:jc w:val="center"/>
        </w:trPr>
        <w:tc>
          <w:tcPr>
            <w:tcW w:w="2837" w:type="dxa"/>
            <w:vAlign w:val="center"/>
          </w:tcPr>
          <w:p w14:paraId="13978B69" w14:textId="77777777" w:rsidR="007B0160" w:rsidRDefault="007B0160" w:rsidP="00924733">
            <w:r>
              <w:rPr>
                <w:sz w:val="14"/>
              </w:rPr>
              <w:t>Сбор требований</w:t>
            </w:r>
          </w:p>
        </w:tc>
        <w:tc>
          <w:tcPr>
            <w:tcW w:w="1073" w:type="dxa"/>
            <w:vAlign w:val="center"/>
          </w:tcPr>
          <w:p w14:paraId="37CBFD9B" w14:textId="77777777" w:rsidR="007B0160" w:rsidRDefault="007B0160" w:rsidP="00924733">
            <w:r>
              <w:rPr>
                <w:sz w:val="14"/>
              </w:rPr>
              <w:t>R</w:t>
            </w:r>
          </w:p>
        </w:tc>
        <w:tc>
          <w:tcPr>
            <w:tcW w:w="1062" w:type="dxa"/>
            <w:vAlign w:val="center"/>
          </w:tcPr>
          <w:p w14:paraId="27CD0192" w14:textId="77777777" w:rsidR="007B0160" w:rsidRDefault="007B0160" w:rsidP="00924733">
            <w:r>
              <w:rPr>
                <w:sz w:val="14"/>
              </w:rPr>
              <w:t>A</w:t>
            </w:r>
          </w:p>
        </w:tc>
        <w:tc>
          <w:tcPr>
            <w:tcW w:w="1630" w:type="dxa"/>
            <w:vAlign w:val="center"/>
          </w:tcPr>
          <w:p w14:paraId="7EC204D8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772" w:type="dxa"/>
            <w:vAlign w:val="center"/>
          </w:tcPr>
          <w:p w14:paraId="7440C542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984" w:type="dxa"/>
            <w:vAlign w:val="center"/>
          </w:tcPr>
          <w:p w14:paraId="73DC594D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418" w:type="dxa"/>
            <w:vAlign w:val="center"/>
          </w:tcPr>
          <w:p w14:paraId="675AE791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281" w:type="dxa"/>
            <w:vAlign w:val="center"/>
          </w:tcPr>
          <w:p w14:paraId="2572849D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359" w:type="dxa"/>
            <w:vAlign w:val="center"/>
          </w:tcPr>
          <w:p w14:paraId="355633D5" w14:textId="77777777" w:rsidR="007B0160" w:rsidRDefault="007B0160" w:rsidP="00924733">
            <w:r>
              <w:rPr>
                <w:sz w:val="14"/>
              </w:rPr>
              <w:t>C</w:t>
            </w:r>
          </w:p>
        </w:tc>
      </w:tr>
      <w:tr w:rsidR="007B0160" w14:paraId="020742AF" w14:textId="77777777" w:rsidTr="009613CA">
        <w:trPr>
          <w:cantSplit/>
          <w:trHeight w:val="288"/>
          <w:jc w:val="center"/>
        </w:trPr>
        <w:tc>
          <w:tcPr>
            <w:tcW w:w="2837" w:type="dxa"/>
            <w:vAlign w:val="center"/>
          </w:tcPr>
          <w:p w14:paraId="2F1A26F8" w14:textId="77777777" w:rsidR="007B0160" w:rsidRDefault="007B0160" w:rsidP="00924733">
            <w:r>
              <w:rPr>
                <w:sz w:val="14"/>
              </w:rPr>
              <w:t>Спецификация требований</w:t>
            </w:r>
          </w:p>
        </w:tc>
        <w:tc>
          <w:tcPr>
            <w:tcW w:w="1073" w:type="dxa"/>
            <w:vAlign w:val="center"/>
          </w:tcPr>
          <w:p w14:paraId="1955BA8F" w14:textId="77777777" w:rsidR="007B0160" w:rsidRDefault="007B0160" w:rsidP="00924733">
            <w:r>
              <w:rPr>
                <w:sz w:val="14"/>
              </w:rPr>
              <w:t>R</w:t>
            </w:r>
          </w:p>
        </w:tc>
        <w:tc>
          <w:tcPr>
            <w:tcW w:w="1062" w:type="dxa"/>
            <w:vAlign w:val="center"/>
          </w:tcPr>
          <w:p w14:paraId="08E2B7D9" w14:textId="77777777" w:rsidR="007B0160" w:rsidRDefault="007B0160" w:rsidP="00924733">
            <w:r>
              <w:rPr>
                <w:sz w:val="14"/>
              </w:rPr>
              <w:t>A</w:t>
            </w:r>
          </w:p>
        </w:tc>
        <w:tc>
          <w:tcPr>
            <w:tcW w:w="1630" w:type="dxa"/>
            <w:vAlign w:val="center"/>
          </w:tcPr>
          <w:p w14:paraId="7CB3C6A3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772" w:type="dxa"/>
            <w:vAlign w:val="center"/>
          </w:tcPr>
          <w:p w14:paraId="17D84E02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984" w:type="dxa"/>
            <w:vAlign w:val="center"/>
          </w:tcPr>
          <w:p w14:paraId="603560B1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418" w:type="dxa"/>
            <w:vAlign w:val="center"/>
          </w:tcPr>
          <w:p w14:paraId="7ACB4874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281" w:type="dxa"/>
            <w:vAlign w:val="center"/>
          </w:tcPr>
          <w:p w14:paraId="63A78865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359" w:type="dxa"/>
            <w:vAlign w:val="center"/>
          </w:tcPr>
          <w:p w14:paraId="2D286714" w14:textId="77777777" w:rsidR="007B0160" w:rsidRDefault="007B0160" w:rsidP="00924733">
            <w:r>
              <w:rPr>
                <w:sz w:val="14"/>
              </w:rPr>
              <w:t>C</w:t>
            </w:r>
          </w:p>
        </w:tc>
      </w:tr>
      <w:tr w:rsidR="007B0160" w14:paraId="11F9E00C" w14:textId="77777777" w:rsidTr="009613CA">
        <w:trPr>
          <w:cantSplit/>
          <w:trHeight w:val="288"/>
          <w:jc w:val="center"/>
        </w:trPr>
        <w:tc>
          <w:tcPr>
            <w:tcW w:w="2837" w:type="dxa"/>
            <w:vAlign w:val="center"/>
          </w:tcPr>
          <w:p w14:paraId="6B95F3EF" w14:textId="77777777" w:rsidR="007B0160" w:rsidRDefault="007B0160" w:rsidP="00924733">
            <w:r>
              <w:rPr>
                <w:sz w:val="14"/>
              </w:rPr>
              <w:t>Верификация требований</w:t>
            </w:r>
          </w:p>
        </w:tc>
        <w:tc>
          <w:tcPr>
            <w:tcW w:w="1073" w:type="dxa"/>
            <w:vAlign w:val="center"/>
          </w:tcPr>
          <w:p w14:paraId="72BC1926" w14:textId="77777777" w:rsidR="007B0160" w:rsidRDefault="007B0160" w:rsidP="00924733">
            <w:r>
              <w:rPr>
                <w:sz w:val="14"/>
              </w:rPr>
              <w:t>R</w:t>
            </w:r>
          </w:p>
        </w:tc>
        <w:tc>
          <w:tcPr>
            <w:tcW w:w="1062" w:type="dxa"/>
            <w:vAlign w:val="center"/>
          </w:tcPr>
          <w:p w14:paraId="351DCB5B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630" w:type="dxa"/>
            <w:vAlign w:val="center"/>
          </w:tcPr>
          <w:p w14:paraId="530F21F9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772" w:type="dxa"/>
            <w:vAlign w:val="center"/>
          </w:tcPr>
          <w:p w14:paraId="069724FA" w14:textId="77777777" w:rsidR="007B0160" w:rsidRDefault="007B0160" w:rsidP="00924733">
            <w:r>
              <w:rPr>
                <w:sz w:val="14"/>
              </w:rPr>
              <w:t>A</w:t>
            </w:r>
          </w:p>
        </w:tc>
        <w:tc>
          <w:tcPr>
            <w:tcW w:w="1984" w:type="dxa"/>
            <w:vAlign w:val="center"/>
          </w:tcPr>
          <w:p w14:paraId="6F72444A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418" w:type="dxa"/>
            <w:vAlign w:val="center"/>
          </w:tcPr>
          <w:p w14:paraId="0DB2B0F0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281" w:type="dxa"/>
            <w:vAlign w:val="center"/>
          </w:tcPr>
          <w:p w14:paraId="1B3AA9F4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359" w:type="dxa"/>
            <w:vAlign w:val="center"/>
          </w:tcPr>
          <w:p w14:paraId="3496A30C" w14:textId="77777777" w:rsidR="007B0160" w:rsidRDefault="007B0160" w:rsidP="00924733">
            <w:r>
              <w:rPr>
                <w:sz w:val="14"/>
              </w:rPr>
              <w:t>C</w:t>
            </w:r>
          </w:p>
        </w:tc>
      </w:tr>
      <w:tr w:rsidR="007B0160" w14:paraId="05FDA3FE" w14:textId="77777777" w:rsidTr="009613CA">
        <w:trPr>
          <w:cantSplit/>
          <w:trHeight w:val="317"/>
          <w:jc w:val="center"/>
        </w:trPr>
        <w:tc>
          <w:tcPr>
            <w:tcW w:w="2837" w:type="dxa"/>
            <w:vAlign w:val="center"/>
          </w:tcPr>
          <w:p w14:paraId="3A14FA49" w14:textId="77777777" w:rsidR="007B0160" w:rsidRDefault="007B0160" w:rsidP="00924733">
            <w:r>
              <w:rPr>
                <w:sz w:val="14"/>
              </w:rPr>
              <w:t>Валидация требований</w:t>
            </w:r>
          </w:p>
        </w:tc>
        <w:tc>
          <w:tcPr>
            <w:tcW w:w="1073" w:type="dxa"/>
            <w:vAlign w:val="center"/>
          </w:tcPr>
          <w:p w14:paraId="51D298C3" w14:textId="77777777" w:rsidR="007B0160" w:rsidRDefault="007B0160" w:rsidP="00924733">
            <w:r>
              <w:rPr>
                <w:sz w:val="14"/>
              </w:rPr>
              <w:t>R</w:t>
            </w:r>
          </w:p>
        </w:tc>
        <w:tc>
          <w:tcPr>
            <w:tcW w:w="1062" w:type="dxa"/>
            <w:vAlign w:val="center"/>
          </w:tcPr>
          <w:p w14:paraId="173B4D4E" w14:textId="77777777" w:rsidR="007B0160" w:rsidRDefault="007B0160" w:rsidP="00924733">
            <w:r>
              <w:rPr>
                <w:sz w:val="14"/>
              </w:rPr>
              <w:t>A</w:t>
            </w:r>
          </w:p>
        </w:tc>
        <w:tc>
          <w:tcPr>
            <w:tcW w:w="1630" w:type="dxa"/>
            <w:vAlign w:val="center"/>
          </w:tcPr>
          <w:p w14:paraId="5911625B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772" w:type="dxa"/>
            <w:vAlign w:val="center"/>
          </w:tcPr>
          <w:p w14:paraId="0AF71FAB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984" w:type="dxa"/>
            <w:vAlign w:val="center"/>
          </w:tcPr>
          <w:p w14:paraId="45869818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418" w:type="dxa"/>
            <w:vAlign w:val="center"/>
          </w:tcPr>
          <w:p w14:paraId="5785BAAB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281" w:type="dxa"/>
            <w:vAlign w:val="center"/>
          </w:tcPr>
          <w:p w14:paraId="405705D1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359" w:type="dxa"/>
            <w:vAlign w:val="center"/>
          </w:tcPr>
          <w:p w14:paraId="6586F8A4" w14:textId="77777777" w:rsidR="007B0160" w:rsidRDefault="007B0160" w:rsidP="00924733">
            <w:r>
              <w:rPr>
                <w:sz w:val="14"/>
              </w:rPr>
              <w:t>C</w:t>
            </w:r>
          </w:p>
        </w:tc>
      </w:tr>
      <w:tr w:rsidR="007B0160" w14:paraId="5833ACF9" w14:textId="77777777" w:rsidTr="009613CA">
        <w:trPr>
          <w:cantSplit/>
          <w:trHeight w:val="288"/>
          <w:jc w:val="center"/>
        </w:trPr>
        <w:tc>
          <w:tcPr>
            <w:tcW w:w="2837" w:type="dxa"/>
            <w:vAlign w:val="center"/>
          </w:tcPr>
          <w:p w14:paraId="6E88F6C7" w14:textId="77777777" w:rsidR="007B0160" w:rsidRDefault="007B0160" w:rsidP="00924733">
            <w:r>
              <w:rPr>
                <w:sz w:val="14"/>
              </w:rPr>
              <w:t>Трассировка требований</w:t>
            </w:r>
          </w:p>
        </w:tc>
        <w:tc>
          <w:tcPr>
            <w:tcW w:w="1073" w:type="dxa"/>
            <w:vAlign w:val="center"/>
          </w:tcPr>
          <w:p w14:paraId="17701047" w14:textId="77777777" w:rsidR="007B0160" w:rsidRDefault="007B0160" w:rsidP="00924733">
            <w:r>
              <w:rPr>
                <w:sz w:val="14"/>
              </w:rPr>
              <w:t>R</w:t>
            </w:r>
          </w:p>
        </w:tc>
        <w:tc>
          <w:tcPr>
            <w:tcW w:w="1062" w:type="dxa"/>
            <w:vAlign w:val="center"/>
          </w:tcPr>
          <w:p w14:paraId="412D417E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630" w:type="dxa"/>
            <w:vAlign w:val="center"/>
          </w:tcPr>
          <w:p w14:paraId="0036667A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772" w:type="dxa"/>
            <w:vAlign w:val="center"/>
          </w:tcPr>
          <w:p w14:paraId="420618C8" w14:textId="77777777" w:rsidR="007B0160" w:rsidRDefault="007B0160" w:rsidP="00924733">
            <w:r>
              <w:rPr>
                <w:sz w:val="14"/>
              </w:rPr>
              <w:t>A</w:t>
            </w:r>
          </w:p>
        </w:tc>
        <w:tc>
          <w:tcPr>
            <w:tcW w:w="1984" w:type="dxa"/>
            <w:vAlign w:val="center"/>
          </w:tcPr>
          <w:p w14:paraId="7EF18EEA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418" w:type="dxa"/>
            <w:vAlign w:val="center"/>
          </w:tcPr>
          <w:p w14:paraId="1404A291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281" w:type="dxa"/>
            <w:vAlign w:val="center"/>
          </w:tcPr>
          <w:p w14:paraId="10DD5C63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359" w:type="dxa"/>
            <w:vAlign w:val="center"/>
          </w:tcPr>
          <w:p w14:paraId="172DEEED" w14:textId="77777777" w:rsidR="007B0160" w:rsidRDefault="007B0160" w:rsidP="00924733">
            <w:r>
              <w:rPr>
                <w:sz w:val="14"/>
              </w:rPr>
              <w:t>C</w:t>
            </w:r>
          </w:p>
        </w:tc>
      </w:tr>
      <w:tr w:rsidR="007B0160" w14:paraId="4DF7E840" w14:textId="77777777" w:rsidTr="009613CA">
        <w:trPr>
          <w:cantSplit/>
          <w:trHeight w:val="317"/>
          <w:jc w:val="center"/>
        </w:trPr>
        <w:tc>
          <w:tcPr>
            <w:tcW w:w="2837" w:type="dxa"/>
            <w:vAlign w:val="center"/>
          </w:tcPr>
          <w:p w14:paraId="517FB31C" w14:textId="77777777" w:rsidR="007B0160" w:rsidRDefault="007B0160" w:rsidP="00924733">
            <w:r>
              <w:rPr>
                <w:sz w:val="14"/>
              </w:rPr>
              <w:t>Приоритизация требований</w:t>
            </w:r>
          </w:p>
        </w:tc>
        <w:tc>
          <w:tcPr>
            <w:tcW w:w="1073" w:type="dxa"/>
            <w:vAlign w:val="center"/>
          </w:tcPr>
          <w:p w14:paraId="2B070D2B" w14:textId="77777777" w:rsidR="007B0160" w:rsidRDefault="007B0160" w:rsidP="00924733">
            <w:r>
              <w:rPr>
                <w:sz w:val="14"/>
              </w:rPr>
              <w:t>R</w:t>
            </w:r>
          </w:p>
        </w:tc>
        <w:tc>
          <w:tcPr>
            <w:tcW w:w="1062" w:type="dxa"/>
            <w:vAlign w:val="center"/>
          </w:tcPr>
          <w:p w14:paraId="4890F5D9" w14:textId="77777777" w:rsidR="007B0160" w:rsidRDefault="007B0160" w:rsidP="00924733">
            <w:r>
              <w:rPr>
                <w:sz w:val="14"/>
              </w:rPr>
              <w:t>A</w:t>
            </w:r>
          </w:p>
        </w:tc>
        <w:tc>
          <w:tcPr>
            <w:tcW w:w="1630" w:type="dxa"/>
            <w:vAlign w:val="center"/>
          </w:tcPr>
          <w:p w14:paraId="7C346DC1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772" w:type="dxa"/>
            <w:vAlign w:val="center"/>
          </w:tcPr>
          <w:p w14:paraId="026382D9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984" w:type="dxa"/>
            <w:vAlign w:val="center"/>
          </w:tcPr>
          <w:p w14:paraId="3E9F6A84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418" w:type="dxa"/>
            <w:vAlign w:val="center"/>
          </w:tcPr>
          <w:p w14:paraId="04C61FD4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281" w:type="dxa"/>
            <w:vAlign w:val="center"/>
          </w:tcPr>
          <w:p w14:paraId="3FBFB247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359" w:type="dxa"/>
            <w:vAlign w:val="center"/>
          </w:tcPr>
          <w:p w14:paraId="3827125A" w14:textId="77777777" w:rsidR="007B0160" w:rsidRDefault="007B0160" w:rsidP="00924733">
            <w:r>
              <w:rPr>
                <w:sz w:val="14"/>
              </w:rPr>
              <w:t>I</w:t>
            </w:r>
          </w:p>
        </w:tc>
      </w:tr>
      <w:tr w:rsidR="007B0160" w14:paraId="27713DAA" w14:textId="77777777" w:rsidTr="009613CA">
        <w:trPr>
          <w:cantSplit/>
          <w:trHeight w:val="288"/>
          <w:jc w:val="center"/>
        </w:trPr>
        <w:tc>
          <w:tcPr>
            <w:tcW w:w="2837" w:type="dxa"/>
            <w:vAlign w:val="center"/>
          </w:tcPr>
          <w:p w14:paraId="3A95CC1F" w14:textId="77777777" w:rsidR="007B0160" w:rsidRDefault="007B0160" w:rsidP="00924733">
            <w:r>
              <w:rPr>
                <w:sz w:val="14"/>
              </w:rPr>
              <w:t>Оценка изменений</w:t>
            </w:r>
          </w:p>
        </w:tc>
        <w:tc>
          <w:tcPr>
            <w:tcW w:w="1073" w:type="dxa"/>
            <w:vAlign w:val="center"/>
          </w:tcPr>
          <w:p w14:paraId="1FC4982E" w14:textId="77777777" w:rsidR="007B0160" w:rsidRDefault="007B0160" w:rsidP="00924733">
            <w:r>
              <w:rPr>
                <w:sz w:val="14"/>
              </w:rPr>
              <w:t>R</w:t>
            </w:r>
          </w:p>
        </w:tc>
        <w:tc>
          <w:tcPr>
            <w:tcW w:w="1062" w:type="dxa"/>
            <w:vAlign w:val="center"/>
          </w:tcPr>
          <w:p w14:paraId="540EEB29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630" w:type="dxa"/>
            <w:vAlign w:val="center"/>
          </w:tcPr>
          <w:p w14:paraId="5B60648D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772" w:type="dxa"/>
            <w:vAlign w:val="center"/>
          </w:tcPr>
          <w:p w14:paraId="1BFE5B34" w14:textId="77777777" w:rsidR="007B0160" w:rsidRDefault="007B0160" w:rsidP="00924733">
            <w:r>
              <w:rPr>
                <w:sz w:val="14"/>
              </w:rPr>
              <w:t>A</w:t>
            </w:r>
          </w:p>
        </w:tc>
        <w:tc>
          <w:tcPr>
            <w:tcW w:w="1984" w:type="dxa"/>
            <w:vAlign w:val="center"/>
          </w:tcPr>
          <w:p w14:paraId="07FD958A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418" w:type="dxa"/>
            <w:vAlign w:val="center"/>
          </w:tcPr>
          <w:p w14:paraId="265E72BA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281" w:type="dxa"/>
            <w:vAlign w:val="center"/>
          </w:tcPr>
          <w:p w14:paraId="106407C4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359" w:type="dxa"/>
            <w:vAlign w:val="center"/>
          </w:tcPr>
          <w:p w14:paraId="688A9489" w14:textId="77777777" w:rsidR="007B0160" w:rsidRDefault="007B0160" w:rsidP="00924733">
            <w:r>
              <w:rPr>
                <w:sz w:val="14"/>
              </w:rPr>
              <w:t>C</w:t>
            </w:r>
          </w:p>
        </w:tc>
      </w:tr>
      <w:tr w:rsidR="007B0160" w14:paraId="775A0732" w14:textId="77777777" w:rsidTr="009613CA">
        <w:trPr>
          <w:cantSplit/>
          <w:trHeight w:val="288"/>
          <w:jc w:val="center"/>
        </w:trPr>
        <w:tc>
          <w:tcPr>
            <w:tcW w:w="2837" w:type="dxa"/>
            <w:vAlign w:val="center"/>
          </w:tcPr>
          <w:p w14:paraId="3E5759D5" w14:textId="77777777" w:rsidR="007B0160" w:rsidRDefault="007B0160" w:rsidP="00924733">
            <w:r>
              <w:rPr>
                <w:sz w:val="14"/>
              </w:rPr>
              <w:t>Утверждение изменений</w:t>
            </w:r>
          </w:p>
        </w:tc>
        <w:tc>
          <w:tcPr>
            <w:tcW w:w="1073" w:type="dxa"/>
            <w:vAlign w:val="center"/>
          </w:tcPr>
          <w:p w14:paraId="381E0743" w14:textId="77777777" w:rsidR="007B0160" w:rsidRDefault="007B0160" w:rsidP="00924733">
            <w:r>
              <w:rPr>
                <w:sz w:val="14"/>
              </w:rPr>
              <w:t>R</w:t>
            </w:r>
          </w:p>
        </w:tc>
        <w:tc>
          <w:tcPr>
            <w:tcW w:w="1062" w:type="dxa"/>
            <w:vAlign w:val="center"/>
          </w:tcPr>
          <w:p w14:paraId="730968BB" w14:textId="77777777" w:rsidR="007B0160" w:rsidRDefault="007B0160" w:rsidP="00924733">
            <w:r>
              <w:rPr>
                <w:sz w:val="14"/>
              </w:rPr>
              <w:t>A</w:t>
            </w:r>
          </w:p>
        </w:tc>
        <w:tc>
          <w:tcPr>
            <w:tcW w:w="1630" w:type="dxa"/>
            <w:vAlign w:val="center"/>
          </w:tcPr>
          <w:p w14:paraId="4B03D481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772" w:type="dxa"/>
            <w:vAlign w:val="center"/>
          </w:tcPr>
          <w:p w14:paraId="6CFC3B64" w14:textId="77777777" w:rsidR="007B0160" w:rsidRDefault="007B0160" w:rsidP="00924733">
            <w:r>
              <w:rPr>
                <w:sz w:val="14"/>
              </w:rPr>
              <w:t>C</w:t>
            </w:r>
          </w:p>
        </w:tc>
        <w:tc>
          <w:tcPr>
            <w:tcW w:w="1984" w:type="dxa"/>
            <w:vAlign w:val="center"/>
          </w:tcPr>
          <w:p w14:paraId="237F6610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418" w:type="dxa"/>
            <w:vAlign w:val="center"/>
          </w:tcPr>
          <w:p w14:paraId="697B3BAB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281" w:type="dxa"/>
            <w:vAlign w:val="center"/>
          </w:tcPr>
          <w:p w14:paraId="37ACF061" w14:textId="77777777" w:rsidR="007B0160" w:rsidRDefault="007B0160" w:rsidP="00924733">
            <w:r>
              <w:rPr>
                <w:sz w:val="14"/>
              </w:rPr>
              <w:t>I</w:t>
            </w:r>
          </w:p>
        </w:tc>
        <w:tc>
          <w:tcPr>
            <w:tcW w:w="1359" w:type="dxa"/>
            <w:vAlign w:val="center"/>
          </w:tcPr>
          <w:p w14:paraId="008E8A3D" w14:textId="77777777" w:rsidR="007B0160" w:rsidRDefault="007B0160" w:rsidP="00924733">
            <w:r>
              <w:rPr>
                <w:sz w:val="14"/>
              </w:rPr>
              <w:t>I</w:t>
            </w:r>
          </w:p>
        </w:tc>
      </w:tr>
    </w:tbl>
    <w:p w14:paraId="53D2FC7B" w14:textId="77777777" w:rsidR="007B0160" w:rsidRDefault="007B0160" w:rsidP="007B0160"/>
    <w:p w14:paraId="602CCEAD" w14:textId="77777777" w:rsidR="007B0160" w:rsidRDefault="007B0160" w:rsidP="007B0160">
      <w:pPr>
        <w:pStyle w:val="21"/>
      </w:pPr>
      <w:r>
        <w:rPr>
          <w:rFonts w:ascii="Times New Roman" w:eastAsia="Times New Roman" w:hAnsi="Times New Roman"/>
          <w:sz w:val="24"/>
        </w:rPr>
        <w:t>3.2. Что отражает RACI-матрица</w:t>
      </w:r>
    </w:p>
    <w:p w14:paraId="3201B471" w14:textId="77777777" w:rsidR="007B0160" w:rsidRPr="007B0160" w:rsidRDefault="007B0160" w:rsidP="007B0160">
      <w:pPr>
        <w:spacing w:after="120"/>
        <w:rPr>
          <w:lang w:val="ru-RU"/>
        </w:rPr>
      </w:pPr>
      <w:r>
        <w:rPr>
          <w:sz w:val="24"/>
        </w:rPr>
        <w:t>RACI</w:t>
      </w:r>
      <w:r w:rsidRPr="007B0160">
        <w:rPr>
          <w:sz w:val="24"/>
          <w:lang w:val="ru-RU"/>
        </w:rPr>
        <w:t>-матрица показывает распределение ответственности между ролями проекта на этапах управления требованиями. Она помогает определить, кто выполняет работу, кто принимает итоговое решение, кого нужно привлекать для консультаций и кого достаточно информировать о ходе работ.</w:t>
      </w:r>
    </w:p>
    <w:p w14:paraId="0674149E" w14:textId="77777777" w:rsidR="007B0160" w:rsidRDefault="007B0160" w:rsidP="007B0160">
      <w:pPr>
        <w:pStyle w:val="21"/>
      </w:pPr>
      <w:r>
        <w:rPr>
          <w:rFonts w:ascii="Times New Roman" w:eastAsia="Times New Roman" w:hAnsi="Times New Roman"/>
          <w:sz w:val="24"/>
        </w:rPr>
        <w:t>3.3. Проверка матрицы по горизонтали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92"/>
        <w:gridCol w:w="11080"/>
      </w:tblGrid>
      <w:tr w:rsidR="007B0160" w14:paraId="3CDABA5C" w14:textId="77777777" w:rsidTr="009613CA">
        <w:trPr>
          <w:cantSplit/>
          <w:trHeight w:val="380"/>
          <w:tblHeader/>
          <w:jc w:val="center"/>
        </w:trPr>
        <w:tc>
          <w:tcPr>
            <w:tcW w:w="3692" w:type="dxa"/>
            <w:shd w:val="clear" w:color="auto" w:fill="D9EAF7"/>
            <w:vAlign w:val="center"/>
          </w:tcPr>
          <w:p w14:paraId="2E47A267" w14:textId="77777777" w:rsidR="007B0160" w:rsidRDefault="007B0160" w:rsidP="00924733">
            <w:r>
              <w:rPr>
                <w:b/>
                <w:sz w:val="16"/>
              </w:rPr>
              <w:t>Проверка</w:t>
            </w:r>
          </w:p>
        </w:tc>
        <w:tc>
          <w:tcPr>
            <w:tcW w:w="11080" w:type="dxa"/>
            <w:shd w:val="clear" w:color="auto" w:fill="D9EAF7"/>
            <w:vAlign w:val="center"/>
          </w:tcPr>
          <w:p w14:paraId="0D2E1B51" w14:textId="77777777" w:rsidR="007B0160" w:rsidRDefault="007B0160" w:rsidP="00924733">
            <w:r>
              <w:rPr>
                <w:b/>
                <w:sz w:val="16"/>
              </w:rPr>
              <w:t>Результат</w:t>
            </w:r>
          </w:p>
        </w:tc>
      </w:tr>
      <w:tr w:rsidR="007B0160" w:rsidRPr="007B0160" w14:paraId="6DD57877" w14:textId="77777777" w:rsidTr="009613CA">
        <w:trPr>
          <w:cantSplit/>
          <w:trHeight w:val="380"/>
          <w:jc w:val="center"/>
        </w:trPr>
        <w:tc>
          <w:tcPr>
            <w:tcW w:w="3692" w:type="dxa"/>
            <w:vAlign w:val="center"/>
          </w:tcPr>
          <w:p w14:paraId="2E2C1D49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Есть ли </w:t>
            </w:r>
            <w:r>
              <w:rPr>
                <w:sz w:val="16"/>
              </w:rPr>
              <w:t>R</w:t>
            </w:r>
            <w:r w:rsidRPr="007B0160">
              <w:rPr>
                <w:sz w:val="16"/>
                <w:lang w:val="ru-RU"/>
              </w:rPr>
              <w:t xml:space="preserve"> в каждой строке?</w:t>
            </w:r>
          </w:p>
        </w:tc>
        <w:tc>
          <w:tcPr>
            <w:tcW w:w="11080" w:type="dxa"/>
            <w:vAlign w:val="center"/>
          </w:tcPr>
          <w:p w14:paraId="6D6C4665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Да. В каждом процессе есть исполнитель.</w:t>
            </w:r>
          </w:p>
        </w:tc>
      </w:tr>
      <w:tr w:rsidR="007B0160" w:rsidRPr="007B0160" w14:paraId="38661FBC" w14:textId="77777777" w:rsidTr="009613CA">
        <w:trPr>
          <w:cantSplit/>
          <w:trHeight w:val="380"/>
          <w:jc w:val="center"/>
        </w:trPr>
        <w:tc>
          <w:tcPr>
            <w:tcW w:w="3692" w:type="dxa"/>
            <w:vAlign w:val="center"/>
          </w:tcPr>
          <w:p w14:paraId="317B5D1A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Есть ли </w:t>
            </w:r>
            <w:r>
              <w:rPr>
                <w:sz w:val="16"/>
              </w:rPr>
              <w:t>A</w:t>
            </w:r>
            <w:r w:rsidRPr="007B0160">
              <w:rPr>
                <w:sz w:val="16"/>
                <w:lang w:val="ru-RU"/>
              </w:rPr>
              <w:t xml:space="preserve"> в каждой строке?</w:t>
            </w:r>
          </w:p>
        </w:tc>
        <w:tc>
          <w:tcPr>
            <w:tcW w:w="11080" w:type="dxa"/>
            <w:vAlign w:val="center"/>
          </w:tcPr>
          <w:p w14:paraId="64AF6943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Да. В каждом процессе есть один ответственный за итоговое решение.</w:t>
            </w:r>
          </w:p>
        </w:tc>
      </w:tr>
      <w:tr w:rsidR="007B0160" w:rsidRPr="007B0160" w14:paraId="40FBA688" w14:textId="77777777" w:rsidTr="009613CA">
        <w:trPr>
          <w:cantSplit/>
          <w:trHeight w:val="380"/>
          <w:jc w:val="center"/>
        </w:trPr>
        <w:tc>
          <w:tcPr>
            <w:tcW w:w="3692" w:type="dxa"/>
            <w:vAlign w:val="center"/>
          </w:tcPr>
          <w:p w14:paraId="40DC3475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Есть ли строки без </w:t>
            </w:r>
            <w:r>
              <w:rPr>
                <w:sz w:val="16"/>
              </w:rPr>
              <w:t>A</w:t>
            </w:r>
            <w:r w:rsidRPr="007B0160">
              <w:rPr>
                <w:sz w:val="16"/>
                <w:lang w:val="ru-RU"/>
              </w:rPr>
              <w:t>?</w:t>
            </w:r>
          </w:p>
        </w:tc>
        <w:tc>
          <w:tcPr>
            <w:tcW w:w="11080" w:type="dxa"/>
            <w:vAlign w:val="center"/>
          </w:tcPr>
          <w:p w14:paraId="5AD53914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Нет. Для каждого процесса назначен ответственный.</w:t>
            </w:r>
          </w:p>
        </w:tc>
      </w:tr>
      <w:tr w:rsidR="007B0160" w:rsidRPr="007B0160" w14:paraId="398B3C3B" w14:textId="77777777" w:rsidTr="009613CA">
        <w:trPr>
          <w:cantSplit/>
          <w:trHeight w:val="380"/>
          <w:jc w:val="center"/>
        </w:trPr>
        <w:tc>
          <w:tcPr>
            <w:tcW w:w="3692" w:type="dxa"/>
            <w:vAlign w:val="center"/>
          </w:tcPr>
          <w:p w14:paraId="11308953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Есть ли больше одной </w:t>
            </w:r>
            <w:r>
              <w:rPr>
                <w:sz w:val="16"/>
              </w:rPr>
              <w:t>A</w:t>
            </w:r>
            <w:r w:rsidRPr="007B0160">
              <w:rPr>
                <w:sz w:val="16"/>
                <w:lang w:val="ru-RU"/>
              </w:rPr>
              <w:t xml:space="preserve"> в строке?</w:t>
            </w:r>
          </w:p>
        </w:tc>
        <w:tc>
          <w:tcPr>
            <w:tcW w:w="11080" w:type="dxa"/>
            <w:vAlign w:val="center"/>
          </w:tcPr>
          <w:p w14:paraId="0E10E76F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Нет. В каждой строке только одна роль </w:t>
            </w:r>
            <w:r>
              <w:rPr>
                <w:sz w:val="16"/>
              </w:rPr>
              <w:t>A</w:t>
            </w:r>
            <w:r w:rsidRPr="007B0160">
              <w:rPr>
                <w:sz w:val="16"/>
                <w:lang w:val="ru-RU"/>
              </w:rPr>
              <w:t>, поэтому нет двоевластия.</w:t>
            </w:r>
          </w:p>
        </w:tc>
      </w:tr>
      <w:tr w:rsidR="007B0160" w:rsidRPr="007B0160" w14:paraId="7C4D8B3B" w14:textId="77777777" w:rsidTr="009613CA">
        <w:trPr>
          <w:cantSplit/>
          <w:trHeight w:val="380"/>
          <w:jc w:val="center"/>
        </w:trPr>
        <w:tc>
          <w:tcPr>
            <w:tcW w:w="3692" w:type="dxa"/>
            <w:vAlign w:val="center"/>
          </w:tcPr>
          <w:p w14:paraId="2D927209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Есть ли слишком много </w:t>
            </w:r>
            <w:r>
              <w:rPr>
                <w:sz w:val="16"/>
              </w:rPr>
              <w:t>R</w:t>
            </w:r>
            <w:r w:rsidRPr="007B0160">
              <w:rPr>
                <w:sz w:val="16"/>
                <w:lang w:val="ru-RU"/>
              </w:rPr>
              <w:t>?</w:t>
            </w:r>
          </w:p>
        </w:tc>
        <w:tc>
          <w:tcPr>
            <w:tcW w:w="11080" w:type="dxa"/>
            <w:vAlign w:val="center"/>
          </w:tcPr>
          <w:p w14:paraId="662D8B80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Нет. Основной исполнитель в каждой строке один - аналитик, что соответствует процессам управления требованиями.</w:t>
            </w:r>
          </w:p>
        </w:tc>
      </w:tr>
      <w:tr w:rsidR="007B0160" w:rsidRPr="007B0160" w14:paraId="21A7E296" w14:textId="77777777" w:rsidTr="009613CA">
        <w:trPr>
          <w:cantSplit/>
          <w:trHeight w:val="729"/>
          <w:jc w:val="center"/>
        </w:trPr>
        <w:tc>
          <w:tcPr>
            <w:tcW w:w="3692" w:type="dxa"/>
            <w:vAlign w:val="center"/>
          </w:tcPr>
          <w:p w14:paraId="45E35F8D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Есть ли слишком много </w:t>
            </w:r>
            <w:r>
              <w:rPr>
                <w:sz w:val="16"/>
              </w:rPr>
              <w:t>C</w:t>
            </w:r>
            <w:r w:rsidRPr="007B016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I</w:t>
            </w:r>
            <w:r w:rsidRPr="007B0160">
              <w:rPr>
                <w:sz w:val="16"/>
                <w:lang w:val="ru-RU"/>
              </w:rPr>
              <w:t>?</w:t>
            </w:r>
          </w:p>
        </w:tc>
        <w:tc>
          <w:tcPr>
            <w:tcW w:w="11080" w:type="dxa"/>
            <w:vAlign w:val="center"/>
          </w:tcPr>
          <w:p w14:paraId="3ED58DA6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>Консультирующих ролей достаточно много на ранних этапах, но это оправдано, так как требования нужно согласовать с доменной областью, разработкой и тестированием.</w:t>
            </w:r>
          </w:p>
        </w:tc>
      </w:tr>
    </w:tbl>
    <w:p w14:paraId="40AC60B2" w14:textId="77777777" w:rsidR="007B0160" w:rsidRPr="007B0160" w:rsidRDefault="007B0160" w:rsidP="007B0160">
      <w:pPr>
        <w:rPr>
          <w:lang w:val="ru-RU"/>
        </w:rPr>
      </w:pPr>
    </w:p>
    <w:p w14:paraId="30065C17" w14:textId="77777777" w:rsidR="007B0160" w:rsidRDefault="007B0160" w:rsidP="007B0160">
      <w:pPr>
        <w:pStyle w:val="21"/>
      </w:pPr>
      <w:r>
        <w:rPr>
          <w:rFonts w:ascii="Times New Roman" w:eastAsia="Times New Roman" w:hAnsi="Times New Roman"/>
          <w:sz w:val="24"/>
        </w:rPr>
        <w:lastRenderedPageBreak/>
        <w:t>3.4. Проверка матрицы по вертикали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12081"/>
      </w:tblGrid>
      <w:tr w:rsidR="007B0160" w14:paraId="04457817" w14:textId="77777777" w:rsidTr="009613CA">
        <w:trPr>
          <w:cantSplit/>
          <w:trHeight w:val="365"/>
          <w:tblHeader/>
          <w:jc w:val="center"/>
        </w:trPr>
        <w:tc>
          <w:tcPr>
            <w:tcW w:w="3018" w:type="dxa"/>
            <w:shd w:val="clear" w:color="auto" w:fill="D9EAF7"/>
            <w:vAlign w:val="center"/>
          </w:tcPr>
          <w:p w14:paraId="7F07A682" w14:textId="77777777" w:rsidR="007B0160" w:rsidRDefault="007B0160" w:rsidP="00924733">
            <w:r>
              <w:rPr>
                <w:b/>
                <w:sz w:val="16"/>
              </w:rPr>
              <w:t>Роль</w:t>
            </w:r>
          </w:p>
        </w:tc>
        <w:tc>
          <w:tcPr>
            <w:tcW w:w="12081" w:type="dxa"/>
            <w:shd w:val="clear" w:color="auto" w:fill="D9EAF7"/>
            <w:vAlign w:val="center"/>
          </w:tcPr>
          <w:p w14:paraId="638BC65B" w14:textId="77777777" w:rsidR="007B0160" w:rsidRDefault="007B0160" w:rsidP="00924733">
            <w:r>
              <w:rPr>
                <w:b/>
                <w:sz w:val="16"/>
              </w:rPr>
              <w:t>Результат проверки</w:t>
            </w:r>
          </w:p>
        </w:tc>
      </w:tr>
      <w:tr w:rsidR="007B0160" w:rsidRPr="007B0160" w14:paraId="4F1525DB" w14:textId="77777777" w:rsidTr="009613CA">
        <w:trPr>
          <w:cantSplit/>
          <w:trHeight w:val="365"/>
          <w:jc w:val="center"/>
        </w:trPr>
        <w:tc>
          <w:tcPr>
            <w:tcW w:w="3018" w:type="dxa"/>
            <w:vAlign w:val="center"/>
          </w:tcPr>
          <w:p w14:paraId="781CB476" w14:textId="77777777" w:rsidR="007B0160" w:rsidRDefault="007B0160" w:rsidP="00924733">
            <w:r>
              <w:rPr>
                <w:sz w:val="16"/>
              </w:rPr>
              <w:t>Аналитик</w:t>
            </w:r>
          </w:p>
        </w:tc>
        <w:tc>
          <w:tcPr>
            <w:tcW w:w="12081" w:type="dxa"/>
            <w:vAlign w:val="center"/>
          </w:tcPr>
          <w:p w14:paraId="00441638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Имеет много </w:t>
            </w:r>
            <w:r>
              <w:rPr>
                <w:sz w:val="16"/>
              </w:rPr>
              <w:t>R</w:t>
            </w:r>
            <w:r w:rsidRPr="007B0160">
              <w:rPr>
                <w:sz w:val="16"/>
                <w:lang w:val="ru-RU"/>
              </w:rPr>
              <w:t>. Это корректно, так как аналитик сопровождает сбор, описание, трассировку и анализ изменений требований.</w:t>
            </w:r>
          </w:p>
        </w:tc>
      </w:tr>
      <w:tr w:rsidR="007B0160" w:rsidRPr="007B0160" w14:paraId="72ABAB56" w14:textId="77777777" w:rsidTr="009613CA">
        <w:trPr>
          <w:cantSplit/>
          <w:trHeight w:val="734"/>
          <w:jc w:val="center"/>
        </w:trPr>
        <w:tc>
          <w:tcPr>
            <w:tcW w:w="3018" w:type="dxa"/>
            <w:vAlign w:val="center"/>
          </w:tcPr>
          <w:p w14:paraId="795A0F49" w14:textId="77777777" w:rsidR="007B0160" w:rsidRDefault="007B0160" w:rsidP="00924733">
            <w:r>
              <w:rPr>
                <w:sz w:val="16"/>
              </w:rPr>
              <w:t>Заказчик</w:t>
            </w:r>
          </w:p>
        </w:tc>
        <w:tc>
          <w:tcPr>
            <w:tcW w:w="12081" w:type="dxa"/>
            <w:vAlign w:val="center"/>
          </w:tcPr>
          <w:p w14:paraId="0F094BC0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Имеет несколько </w:t>
            </w:r>
            <w:r>
              <w:rPr>
                <w:sz w:val="16"/>
              </w:rPr>
              <w:t>A</w:t>
            </w:r>
            <w:r w:rsidRPr="007B0160">
              <w:rPr>
                <w:sz w:val="16"/>
                <w:lang w:val="ru-RU"/>
              </w:rPr>
              <w:t>. Это допустимо, так как заказчик принимает бизнес-решения по требованиям, валидации, приоритетам и утверждению изменений.</w:t>
            </w:r>
          </w:p>
        </w:tc>
      </w:tr>
      <w:tr w:rsidR="007B0160" w:rsidRPr="007B0160" w14:paraId="1403019A" w14:textId="77777777" w:rsidTr="009613CA">
        <w:trPr>
          <w:cantSplit/>
          <w:trHeight w:val="365"/>
          <w:jc w:val="center"/>
        </w:trPr>
        <w:tc>
          <w:tcPr>
            <w:tcW w:w="3018" w:type="dxa"/>
            <w:vAlign w:val="center"/>
          </w:tcPr>
          <w:p w14:paraId="3ED8F0FD" w14:textId="77777777" w:rsidR="007B0160" w:rsidRDefault="007B0160" w:rsidP="00924733">
            <w:r>
              <w:rPr>
                <w:sz w:val="16"/>
              </w:rPr>
              <w:t>Эксперт домена</w:t>
            </w:r>
          </w:p>
        </w:tc>
        <w:tc>
          <w:tcPr>
            <w:tcW w:w="12081" w:type="dxa"/>
            <w:vAlign w:val="center"/>
          </w:tcPr>
          <w:p w14:paraId="23A1DF5F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В основном </w:t>
            </w:r>
            <w:r>
              <w:rPr>
                <w:sz w:val="16"/>
              </w:rPr>
              <w:t>C</w:t>
            </w:r>
            <w:r w:rsidRPr="007B0160">
              <w:rPr>
                <w:sz w:val="16"/>
                <w:lang w:val="ru-RU"/>
              </w:rPr>
              <w:t>. Роль используется для консультаций по предметной области автошколы.</w:t>
            </w:r>
          </w:p>
        </w:tc>
      </w:tr>
      <w:tr w:rsidR="007B0160" w14:paraId="2DB9BA15" w14:textId="77777777" w:rsidTr="009613CA">
        <w:trPr>
          <w:cantSplit/>
          <w:trHeight w:val="734"/>
          <w:jc w:val="center"/>
        </w:trPr>
        <w:tc>
          <w:tcPr>
            <w:tcW w:w="3018" w:type="dxa"/>
            <w:vAlign w:val="center"/>
          </w:tcPr>
          <w:p w14:paraId="52612C5D" w14:textId="77777777" w:rsidR="007B0160" w:rsidRDefault="007B0160" w:rsidP="00924733">
            <w:r>
              <w:rPr>
                <w:sz w:val="16"/>
              </w:rPr>
              <w:t>Руководитель проекта</w:t>
            </w:r>
          </w:p>
        </w:tc>
        <w:tc>
          <w:tcPr>
            <w:tcW w:w="12081" w:type="dxa"/>
            <w:vAlign w:val="center"/>
          </w:tcPr>
          <w:p w14:paraId="74EFC732" w14:textId="77777777" w:rsidR="007B0160" w:rsidRDefault="007B0160" w:rsidP="00924733">
            <w:r w:rsidRPr="007B0160">
              <w:rPr>
                <w:sz w:val="16"/>
                <w:lang w:val="ru-RU"/>
              </w:rPr>
              <w:t xml:space="preserve">Имеет </w:t>
            </w:r>
            <w:r>
              <w:rPr>
                <w:sz w:val="16"/>
              </w:rPr>
              <w:t>A</w:t>
            </w:r>
            <w:r w:rsidRPr="007B0160">
              <w:rPr>
                <w:sz w:val="16"/>
                <w:lang w:val="ru-RU"/>
              </w:rPr>
              <w:t xml:space="preserve"> в процессах, связанных с контролем качества требований и оценкой изменений. </w:t>
            </w:r>
            <w:r w:rsidRPr="009613CA">
              <w:rPr>
                <w:sz w:val="16"/>
                <w:lang w:val="ru-RU"/>
              </w:rPr>
              <w:t>Это</w:t>
            </w:r>
            <w:r>
              <w:rPr>
                <w:sz w:val="16"/>
              </w:rPr>
              <w:t xml:space="preserve"> соответствует управленческой роли.</w:t>
            </w:r>
          </w:p>
        </w:tc>
      </w:tr>
      <w:tr w:rsidR="007B0160" w:rsidRPr="007B0160" w14:paraId="0E101AF7" w14:textId="77777777" w:rsidTr="009613CA">
        <w:trPr>
          <w:cantSplit/>
          <w:trHeight w:val="365"/>
          <w:jc w:val="center"/>
        </w:trPr>
        <w:tc>
          <w:tcPr>
            <w:tcW w:w="3018" w:type="dxa"/>
            <w:vAlign w:val="center"/>
          </w:tcPr>
          <w:p w14:paraId="49248747" w14:textId="77777777" w:rsidR="007B0160" w:rsidRDefault="007B0160" w:rsidP="00924733">
            <w:r>
              <w:rPr>
                <w:sz w:val="16"/>
              </w:rPr>
              <w:t>Администратор автошколы</w:t>
            </w:r>
          </w:p>
        </w:tc>
        <w:tc>
          <w:tcPr>
            <w:tcW w:w="12081" w:type="dxa"/>
            <w:vAlign w:val="center"/>
          </w:tcPr>
          <w:p w14:paraId="19668BDB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В основном </w:t>
            </w:r>
            <w:r>
              <w:rPr>
                <w:sz w:val="16"/>
              </w:rPr>
              <w:t>C</w:t>
            </w:r>
            <w:r w:rsidRPr="007B016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I</w:t>
            </w:r>
            <w:r w:rsidRPr="007B0160">
              <w:rPr>
                <w:sz w:val="16"/>
                <w:lang w:val="ru-RU"/>
              </w:rPr>
              <w:t>. Роль важна как представитель будущих пользователей системы.</w:t>
            </w:r>
          </w:p>
        </w:tc>
      </w:tr>
      <w:tr w:rsidR="007B0160" w:rsidRPr="007B0160" w14:paraId="504735D2" w14:textId="77777777" w:rsidTr="009613CA">
        <w:trPr>
          <w:cantSplit/>
          <w:trHeight w:val="365"/>
          <w:jc w:val="center"/>
        </w:trPr>
        <w:tc>
          <w:tcPr>
            <w:tcW w:w="3018" w:type="dxa"/>
            <w:vAlign w:val="center"/>
          </w:tcPr>
          <w:p w14:paraId="1AE7375F" w14:textId="77777777" w:rsidR="007B0160" w:rsidRDefault="007B0160" w:rsidP="00924733">
            <w:r>
              <w:rPr>
                <w:sz w:val="16"/>
              </w:rPr>
              <w:t>ИТ-архитектор</w:t>
            </w:r>
          </w:p>
        </w:tc>
        <w:tc>
          <w:tcPr>
            <w:tcW w:w="12081" w:type="dxa"/>
            <w:vAlign w:val="center"/>
          </w:tcPr>
          <w:p w14:paraId="3343EF7C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В основном </w:t>
            </w:r>
            <w:r>
              <w:rPr>
                <w:sz w:val="16"/>
              </w:rPr>
              <w:t>C</w:t>
            </w:r>
            <w:r w:rsidRPr="007B016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I</w:t>
            </w:r>
            <w:r w:rsidRPr="007B0160">
              <w:rPr>
                <w:sz w:val="16"/>
                <w:lang w:val="ru-RU"/>
              </w:rPr>
              <w:t>. Его участие необходимо при оценке технических последствий требований и изменений.</w:t>
            </w:r>
          </w:p>
        </w:tc>
      </w:tr>
      <w:tr w:rsidR="007B0160" w:rsidRPr="007B0160" w14:paraId="72256C63" w14:textId="77777777" w:rsidTr="009613CA">
        <w:trPr>
          <w:cantSplit/>
          <w:trHeight w:val="365"/>
          <w:jc w:val="center"/>
        </w:trPr>
        <w:tc>
          <w:tcPr>
            <w:tcW w:w="3018" w:type="dxa"/>
            <w:vAlign w:val="center"/>
          </w:tcPr>
          <w:p w14:paraId="56E8A7F5" w14:textId="77777777" w:rsidR="007B0160" w:rsidRDefault="007B0160" w:rsidP="00924733">
            <w:r>
              <w:rPr>
                <w:sz w:val="16"/>
              </w:rPr>
              <w:t>Разработчик</w:t>
            </w:r>
          </w:p>
        </w:tc>
        <w:tc>
          <w:tcPr>
            <w:tcW w:w="12081" w:type="dxa"/>
            <w:vAlign w:val="center"/>
          </w:tcPr>
          <w:p w14:paraId="368046B5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В основном </w:t>
            </w:r>
            <w:r>
              <w:rPr>
                <w:sz w:val="16"/>
              </w:rPr>
              <w:t>C</w:t>
            </w:r>
            <w:r w:rsidRPr="007B016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I</w:t>
            </w:r>
            <w:r w:rsidRPr="007B0160">
              <w:rPr>
                <w:sz w:val="16"/>
                <w:lang w:val="ru-RU"/>
              </w:rPr>
              <w:t>. Он консультирует по реализуемости требований и получает информацию после утверждения.</w:t>
            </w:r>
          </w:p>
        </w:tc>
      </w:tr>
      <w:tr w:rsidR="007B0160" w:rsidRPr="007B0160" w14:paraId="1F38CE4A" w14:textId="77777777" w:rsidTr="009613CA">
        <w:trPr>
          <w:cantSplit/>
          <w:trHeight w:val="365"/>
          <w:jc w:val="center"/>
        </w:trPr>
        <w:tc>
          <w:tcPr>
            <w:tcW w:w="3018" w:type="dxa"/>
            <w:vAlign w:val="center"/>
          </w:tcPr>
          <w:p w14:paraId="20BBFB9E" w14:textId="77777777" w:rsidR="007B0160" w:rsidRDefault="007B0160" w:rsidP="00924733">
            <w:r>
              <w:rPr>
                <w:sz w:val="16"/>
              </w:rPr>
              <w:t>Тестировщик</w:t>
            </w:r>
          </w:p>
        </w:tc>
        <w:tc>
          <w:tcPr>
            <w:tcW w:w="12081" w:type="dxa"/>
            <w:vAlign w:val="center"/>
          </w:tcPr>
          <w:p w14:paraId="66B0945E" w14:textId="77777777" w:rsidR="007B0160" w:rsidRPr="007B0160" w:rsidRDefault="007B0160" w:rsidP="00924733">
            <w:pPr>
              <w:rPr>
                <w:lang w:val="ru-RU"/>
              </w:rPr>
            </w:pPr>
            <w:r w:rsidRPr="007B0160">
              <w:rPr>
                <w:sz w:val="16"/>
                <w:lang w:val="ru-RU"/>
              </w:rPr>
              <w:t xml:space="preserve">В основном </w:t>
            </w:r>
            <w:r>
              <w:rPr>
                <w:sz w:val="16"/>
              </w:rPr>
              <w:t>C</w:t>
            </w:r>
            <w:r w:rsidRPr="007B0160">
              <w:rPr>
                <w:sz w:val="16"/>
                <w:lang w:val="ru-RU"/>
              </w:rPr>
              <w:t>. Он участвует в проверяемости требований и подготовке тест-кейсов.</w:t>
            </w:r>
          </w:p>
        </w:tc>
      </w:tr>
    </w:tbl>
    <w:p w14:paraId="614EB530" w14:textId="77777777" w:rsidR="007B0160" w:rsidRPr="007B0160" w:rsidRDefault="007B0160" w:rsidP="007B0160">
      <w:pPr>
        <w:rPr>
          <w:lang w:val="ru-RU"/>
        </w:rPr>
      </w:pPr>
    </w:p>
    <w:p w14:paraId="2389D725" w14:textId="77777777" w:rsidR="007B0160" w:rsidRPr="007B0160" w:rsidRDefault="007B0160" w:rsidP="007B0160">
      <w:pPr>
        <w:spacing w:after="120"/>
        <w:rPr>
          <w:lang w:val="ru-RU"/>
        </w:rPr>
      </w:pPr>
      <w:r w:rsidRPr="007B0160">
        <w:rPr>
          <w:sz w:val="24"/>
          <w:lang w:val="ru-RU"/>
        </w:rPr>
        <w:t xml:space="preserve">Вывод по заданию 3: матрица сбалансирована. В каждой строке есть исполнитель </w:t>
      </w:r>
      <w:r>
        <w:rPr>
          <w:sz w:val="24"/>
        </w:rPr>
        <w:t>R</w:t>
      </w:r>
      <w:r w:rsidRPr="007B0160">
        <w:rPr>
          <w:sz w:val="24"/>
          <w:lang w:val="ru-RU"/>
        </w:rPr>
        <w:t xml:space="preserve"> и один ответственный </w:t>
      </w:r>
      <w:r>
        <w:rPr>
          <w:sz w:val="24"/>
        </w:rPr>
        <w:t>A</w:t>
      </w:r>
      <w:r w:rsidRPr="007B0160">
        <w:rPr>
          <w:sz w:val="24"/>
          <w:lang w:val="ru-RU"/>
        </w:rPr>
        <w:t>. Роли не дублируют ответственность, а участие консультирующих и информируемых ролей соответствует этапам управления требованиями.</w:t>
      </w:r>
    </w:p>
    <w:p w14:paraId="22E3DFDE" w14:textId="66FC2F07" w:rsidR="00D66FA4" w:rsidRPr="007B0160" w:rsidRDefault="00D66FA4" w:rsidP="007B0160">
      <w:pPr>
        <w:rPr>
          <w:lang w:val="ru-RU"/>
        </w:rPr>
      </w:pPr>
    </w:p>
    <w:sectPr w:rsidR="00D66FA4" w:rsidRPr="007B0160" w:rsidSect="007B0160">
      <w:pgSz w:w="16834" w:h="11909" w:orient="landscape"/>
      <w:pgMar w:top="794" w:right="680" w:bottom="794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9C02F" w14:textId="77777777" w:rsidR="008B78F0" w:rsidRDefault="008B78F0">
      <w:pPr>
        <w:spacing w:after="0" w:line="240" w:lineRule="auto"/>
      </w:pPr>
      <w:r>
        <w:separator/>
      </w:r>
    </w:p>
  </w:endnote>
  <w:endnote w:type="continuationSeparator" w:id="0">
    <w:p w14:paraId="476EA53D" w14:textId="77777777" w:rsidR="008B78F0" w:rsidRDefault="008B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E527B" w14:textId="77777777" w:rsidR="008B78F0" w:rsidRDefault="008B78F0">
      <w:pPr>
        <w:spacing w:after="0" w:line="240" w:lineRule="auto"/>
      </w:pPr>
      <w:r>
        <w:separator/>
      </w:r>
    </w:p>
  </w:footnote>
  <w:footnote w:type="continuationSeparator" w:id="0">
    <w:p w14:paraId="088FCCA9" w14:textId="77777777" w:rsidR="008B78F0" w:rsidRDefault="008B7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798208">
    <w:abstractNumId w:val="8"/>
  </w:num>
  <w:num w:numId="2" w16cid:durableId="910697642">
    <w:abstractNumId w:val="6"/>
  </w:num>
  <w:num w:numId="3" w16cid:durableId="1539583875">
    <w:abstractNumId w:val="5"/>
  </w:num>
  <w:num w:numId="4" w16cid:durableId="541748021">
    <w:abstractNumId w:val="4"/>
  </w:num>
  <w:num w:numId="5" w16cid:durableId="1706907579">
    <w:abstractNumId w:val="7"/>
  </w:num>
  <w:num w:numId="6" w16cid:durableId="2044404526">
    <w:abstractNumId w:val="3"/>
  </w:num>
  <w:num w:numId="7" w16cid:durableId="1829978721">
    <w:abstractNumId w:val="2"/>
  </w:num>
  <w:num w:numId="8" w16cid:durableId="308478230">
    <w:abstractNumId w:val="1"/>
  </w:num>
  <w:num w:numId="9" w16cid:durableId="177917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42A"/>
    <w:rsid w:val="001270FA"/>
    <w:rsid w:val="00134156"/>
    <w:rsid w:val="0015074B"/>
    <w:rsid w:val="0029639D"/>
    <w:rsid w:val="00326F90"/>
    <w:rsid w:val="00480738"/>
    <w:rsid w:val="00581419"/>
    <w:rsid w:val="007B0160"/>
    <w:rsid w:val="008B78F0"/>
    <w:rsid w:val="009613CA"/>
    <w:rsid w:val="00A141AA"/>
    <w:rsid w:val="00AA1D8D"/>
    <w:rsid w:val="00AE48F3"/>
    <w:rsid w:val="00B47730"/>
    <w:rsid w:val="00CB0664"/>
    <w:rsid w:val="00D66FA4"/>
    <w:rsid w:val="00E12C80"/>
    <w:rsid w:val="00F50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C385B0"/>
  <w14:defaultImageDpi w14:val="300"/>
  <w15:docId w15:val="{0A6B3054-9F6B-4B35-8231-0FD08520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0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1748</Words>
  <Characters>9966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Михаил Бразовский</cp:lastModifiedBy>
  <cp:revision>9</cp:revision>
  <dcterms:created xsi:type="dcterms:W3CDTF">2013-12-23T23:15:00Z</dcterms:created>
  <dcterms:modified xsi:type="dcterms:W3CDTF">2026-05-20T14:48:00Z</dcterms:modified>
  <cp:category/>
</cp:coreProperties>
</file>